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5900" w14:textId="77777777" w:rsidR="00C30722" w:rsidRPr="00C30722" w:rsidRDefault="00C30722" w:rsidP="00C30722">
      <w:pPr>
        <w:pStyle w:val="Heading2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TMNAS - PROJECT RAMBO</w:t>
      </w:r>
    </w:p>
    <w:p w14:paraId="41ED204E" w14:textId="77777777" w:rsidR="00C30722" w:rsidRPr="00C30722" w:rsidRDefault="00C30722" w:rsidP="00C30722">
      <w:pPr>
        <w:pStyle w:val="Heading2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INTERNAL WORKSHOP AGENDA</w:t>
      </w:r>
    </w:p>
    <w:p w14:paraId="40FD18DE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Location: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EPAM Krakow Office (Offline)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Dates: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March 17-19, 2026 (3 days)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Today's Date: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March 12, 2026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Workshop Duration: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3 days (must complete by March 20, 2026)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Lunch Break: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13:00-14:00 daily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Recording: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Telecommunications system for recording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Collaboration Tools: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Physical boards, flip charts, sticky notes</w:t>
      </w:r>
    </w:p>
    <w:p w14:paraId="48AFCFE5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pict w14:anchorId="34900E37">
          <v:rect id="_x0000_i1064" alt="" style="width:431.95pt;height:.05pt;mso-width-percent:0;mso-height-percent:0;mso-width-percent:0;mso-height-percent:0" o:hrpct="923" o:hralign="center" o:hrstd="t" o:hr="t" fillcolor="#a0a0a0" stroked="f"/>
        </w:pict>
      </w:r>
    </w:p>
    <w:p w14:paraId="1BC75677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VERSION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663"/>
        <w:gridCol w:w="1309"/>
        <w:gridCol w:w="4418"/>
      </w:tblGrid>
      <w:tr w:rsidR="00C30722" w:rsidRPr="00C30722" w14:paraId="5F137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CD7A4" w14:textId="77777777" w:rsidR="00C30722" w:rsidRPr="00C30722" w:rsidRDefault="00C30722" w:rsidP="00C3072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30722">
              <w:rPr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3F98233" w14:textId="77777777" w:rsidR="00C30722" w:rsidRPr="00C30722" w:rsidRDefault="00C30722" w:rsidP="00C3072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30722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604AD47" w14:textId="77777777" w:rsidR="00C30722" w:rsidRPr="00C30722" w:rsidRDefault="00C30722" w:rsidP="00C3072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30722">
              <w:rPr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C7852F5" w14:textId="77777777" w:rsidR="00C30722" w:rsidRPr="00C30722" w:rsidRDefault="00C30722" w:rsidP="00C3072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30722">
              <w:rPr>
                <w:b/>
                <w:bCs/>
                <w:sz w:val="24"/>
                <w:szCs w:val="24"/>
              </w:rPr>
              <w:t>Changes</w:t>
            </w:r>
          </w:p>
        </w:tc>
      </w:tr>
      <w:tr w:rsidR="00C30722" w:rsidRPr="00C30722" w14:paraId="1BC92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E781" w14:textId="77777777" w:rsidR="00C30722" w:rsidRPr="00C30722" w:rsidRDefault="00C30722" w:rsidP="00C30722">
            <w:pPr>
              <w:spacing w:after="0" w:line="240" w:lineRule="auto"/>
              <w:rPr>
                <w:sz w:val="24"/>
                <w:szCs w:val="24"/>
              </w:rPr>
            </w:pPr>
            <w:r w:rsidRPr="00C30722">
              <w:rPr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62302B3" w14:textId="77777777" w:rsidR="00C30722" w:rsidRPr="00C30722" w:rsidRDefault="00C30722" w:rsidP="00C30722">
            <w:pPr>
              <w:spacing w:after="0" w:line="240" w:lineRule="auto"/>
              <w:rPr>
                <w:sz w:val="24"/>
                <w:szCs w:val="24"/>
              </w:rPr>
            </w:pPr>
            <w:r w:rsidRPr="00C30722">
              <w:rPr>
                <w:sz w:val="24"/>
                <w:szCs w:val="24"/>
              </w:rPr>
              <w:t>March 12, 2026</w:t>
            </w:r>
          </w:p>
        </w:tc>
        <w:tc>
          <w:tcPr>
            <w:tcW w:w="0" w:type="auto"/>
            <w:vAlign w:val="center"/>
            <w:hideMark/>
          </w:tcPr>
          <w:p w14:paraId="182B67C5" w14:textId="77777777" w:rsidR="00C30722" w:rsidRPr="00C30722" w:rsidRDefault="00C30722" w:rsidP="00C30722">
            <w:pPr>
              <w:spacing w:after="0" w:line="240" w:lineRule="auto"/>
              <w:rPr>
                <w:sz w:val="24"/>
                <w:szCs w:val="24"/>
              </w:rPr>
            </w:pPr>
            <w:r w:rsidRPr="00C30722">
              <w:rPr>
                <w:sz w:val="24"/>
                <w:szCs w:val="24"/>
              </w:rPr>
              <w:t>EPAM Team</w:t>
            </w:r>
          </w:p>
        </w:tc>
        <w:tc>
          <w:tcPr>
            <w:tcW w:w="0" w:type="auto"/>
            <w:vAlign w:val="center"/>
            <w:hideMark/>
          </w:tcPr>
          <w:p w14:paraId="5438A2C4" w14:textId="77777777" w:rsidR="00C30722" w:rsidRPr="00C30722" w:rsidRDefault="00C30722" w:rsidP="00C30722">
            <w:pPr>
              <w:spacing w:after="0" w:line="240" w:lineRule="auto"/>
              <w:rPr>
                <w:sz w:val="24"/>
                <w:szCs w:val="24"/>
              </w:rPr>
            </w:pPr>
            <w:r w:rsidRPr="00C30722">
              <w:rPr>
                <w:sz w:val="24"/>
                <w:szCs w:val="24"/>
              </w:rPr>
              <w:t>Initial agenda for 3-day internal workshop</w:t>
            </w:r>
          </w:p>
        </w:tc>
      </w:tr>
    </w:tbl>
    <w:p w14:paraId="0FF1705F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pict w14:anchorId="08B6207E">
          <v:rect id="_x0000_i1063" alt="" style="width:431.95pt;height:.05pt;mso-width-percent:0;mso-height-percent:0;mso-width-percent:0;mso-height-percent:0" o:hrpct="923" o:hralign="center" o:hrstd="t" o:hr="t" fillcolor="#a0a0a0" stroked="f"/>
        </w:pict>
      </w:r>
    </w:p>
    <w:p w14:paraId="3C70B45E" w14:textId="77777777" w:rsidR="00C30722" w:rsidRPr="00C30722" w:rsidRDefault="00C30722" w:rsidP="00C30722">
      <w:pPr>
        <w:pStyle w:val="Heading2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WORKSHOP OVERVIEW</w:t>
      </w:r>
    </w:p>
    <w:p w14:paraId="4AC45B68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Purpose</w:t>
      </w:r>
    </w:p>
    <w:p w14:paraId="69F375C7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color w:val="000000"/>
        </w:rPr>
        <w:t>Conduct comprehensive internal preparation for TMNAS Project Rambo Fixed Fee engagement, including:</w:t>
      </w:r>
    </w:p>
    <w:p w14:paraId="3BFA3AB2" w14:textId="77777777" w:rsidR="00C30722" w:rsidRPr="00C30722" w:rsidRDefault="00C30722" w:rsidP="00C30722">
      <w:pPr>
        <w:numPr>
          <w:ilvl w:val="0"/>
          <w:numId w:val="1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Answer all EPAM-internal open questions (60 questions total)</w:t>
      </w:r>
    </w:p>
    <w:p w14:paraId="09AA8B9E" w14:textId="77777777" w:rsidR="00C30722" w:rsidRPr="00C30722" w:rsidRDefault="00C30722" w:rsidP="00C30722">
      <w:pPr>
        <w:numPr>
          <w:ilvl w:val="0"/>
          <w:numId w:val="1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Refine product backlog (16 user stories, 202 story points)</w:t>
      </w:r>
    </w:p>
    <w:p w14:paraId="6EBAF4C7" w14:textId="77777777" w:rsidR="00C30722" w:rsidRPr="00C30722" w:rsidRDefault="00C30722" w:rsidP="00C30722">
      <w:pPr>
        <w:numPr>
          <w:ilvl w:val="0"/>
          <w:numId w:val="1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Finalize estimates and team structure</w:t>
      </w:r>
    </w:p>
    <w:p w14:paraId="154D61F8" w14:textId="77777777" w:rsidR="00C30722" w:rsidRPr="00C30722" w:rsidRDefault="00C30722" w:rsidP="00C30722">
      <w:pPr>
        <w:numPr>
          <w:ilvl w:val="0"/>
          <w:numId w:val="1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Prepare client-facing materials for subsequent client workshop</w:t>
      </w:r>
    </w:p>
    <w:p w14:paraId="54B41B51" w14:textId="77777777" w:rsidR="00C30722" w:rsidRPr="00C30722" w:rsidRDefault="00C30722" w:rsidP="00C30722">
      <w:pPr>
        <w:numPr>
          <w:ilvl w:val="0"/>
          <w:numId w:val="1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Align EPAM team on delivery approach, risks, and mitigation strategies</w:t>
      </w:r>
    </w:p>
    <w:p w14:paraId="1C88E36C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Participants (Required)</w:t>
      </w:r>
    </w:p>
    <w:p w14:paraId="4A89566A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Core Team (Full 3 Days):</w:t>
      </w:r>
    </w:p>
    <w:p w14:paraId="11C4F27C" w14:textId="77777777" w:rsidR="00C30722" w:rsidRPr="00C30722" w:rsidRDefault="00C30722" w:rsidP="00C30722">
      <w:pPr>
        <w:numPr>
          <w:ilvl w:val="0"/>
          <w:numId w:val="1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Delivery Manager / Program Manager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- Workshop facilitator</w:t>
      </w:r>
    </w:p>
    <w:p w14:paraId="4B972795" w14:textId="77777777" w:rsidR="00C30722" w:rsidRPr="00C30722" w:rsidRDefault="00C30722" w:rsidP="00C30722">
      <w:pPr>
        <w:numPr>
          <w:ilvl w:val="0"/>
          <w:numId w:val="1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Solution Architect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- Technical leadership</w:t>
      </w:r>
    </w:p>
    <w:p w14:paraId="00D6633D" w14:textId="77777777" w:rsidR="00C30722" w:rsidRPr="00C30722" w:rsidRDefault="00C30722" w:rsidP="00C30722">
      <w:pPr>
        <w:numPr>
          <w:ilvl w:val="0"/>
          <w:numId w:val="1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Account Manager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- Client relationship context, commercial guidance</w:t>
      </w:r>
    </w:p>
    <w:p w14:paraId="3BA9C20C" w14:textId="77777777" w:rsidR="00C30722" w:rsidRPr="00C30722" w:rsidRDefault="00C30722" w:rsidP="00C30722">
      <w:pPr>
        <w:numPr>
          <w:ilvl w:val="0"/>
          <w:numId w:val="1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Business Analyst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- Requirements and backlog facilitation</w:t>
      </w:r>
    </w:p>
    <w:p w14:paraId="7A862A9D" w14:textId="77777777" w:rsidR="00C30722" w:rsidRPr="00C30722" w:rsidRDefault="00C30722" w:rsidP="00C30722">
      <w:pPr>
        <w:numPr>
          <w:ilvl w:val="0"/>
          <w:numId w:val="1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Technical Lead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- Development estimation and approach</w:t>
      </w:r>
    </w:p>
    <w:p w14:paraId="081DAFB1" w14:textId="77777777" w:rsidR="00C30722" w:rsidRPr="00C30722" w:rsidRDefault="00C30722" w:rsidP="00C30722">
      <w:pPr>
        <w:numPr>
          <w:ilvl w:val="0"/>
          <w:numId w:val="1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QA Lead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- Testing strategy and quality management</w:t>
      </w:r>
    </w:p>
    <w:p w14:paraId="75E9C6EE" w14:textId="77777777" w:rsidR="00C30722" w:rsidRPr="00C30722" w:rsidRDefault="00C30722" w:rsidP="00C30722">
      <w:pPr>
        <w:numPr>
          <w:ilvl w:val="0"/>
          <w:numId w:val="1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DevOps Lead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- Infrastructure and CI/CD planning</w:t>
      </w:r>
    </w:p>
    <w:p w14:paraId="24818A0E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Extended Team (As Needed):</w:t>
      </w:r>
    </w:p>
    <w:p w14:paraId="1899FCA7" w14:textId="77777777" w:rsidR="00C30722" w:rsidRPr="00C30722" w:rsidRDefault="00C30722" w:rsidP="00C30722">
      <w:pPr>
        <w:numPr>
          <w:ilvl w:val="0"/>
          <w:numId w:val="1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EPAM Chief Architect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(Day 2 PM) - Architecture review and approval</w:t>
      </w:r>
    </w:p>
    <w:p w14:paraId="667E43AB" w14:textId="77777777" w:rsidR="00C30722" w:rsidRPr="00C30722" w:rsidRDefault="00C30722" w:rsidP="00C30722">
      <w:pPr>
        <w:numPr>
          <w:ilvl w:val="0"/>
          <w:numId w:val="1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EPAM Commercial Team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(Day 1 AM) - Rate card, budget, penalties discussion</w:t>
      </w:r>
    </w:p>
    <w:p w14:paraId="14F6EF62" w14:textId="77777777" w:rsidR="00C30722" w:rsidRPr="00C30722" w:rsidRDefault="00C30722" w:rsidP="00C30722">
      <w:pPr>
        <w:numPr>
          <w:ilvl w:val="0"/>
          <w:numId w:val="1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EPAM Legal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(Day 1 AM) - Contract structure, warranty, CR process review</w:t>
      </w:r>
    </w:p>
    <w:p w14:paraId="604A4A88" w14:textId="77777777" w:rsidR="00C30722" w:rsidRPr="00C30722" w:rsidRDefault="00C30722" w:rsidP="00C30722">
      <w:pPr>
        <w:numPr>
          <w:ilvl w:val="0"/>
          <w:numId w:val="1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AI/Run SME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(Day 2 PM) - AI agent deployment planning</w:t>
      </w:r>
    </w:p>
    <w:p w14:paraId="1D1A2BA2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Total 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7-10 people</w:t>
      </w:r>
    </w:p>
    <w:p w14:paraId="1008B2BB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52B2997F">
          <v:rect id="_x0000_i1062" style="width:0;height:1.5pt" o:hralign="center" o:hrstd="t" o:hr="t" fillcolor="#a0a0a0" stroked="f"/>
        </w:pict>
      </w:r>
    </w:p>
    <w:p w14:paraId="38BD7159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Workshop Logistics</w:t>
      </w:r>
    </w:p>
    <w:p w14:paraId="56B22CC3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Location Details:</w:t>
      </w:r>
    </w:p>
    <w:p w14:paraId="0C6C0EFB" w14:textId="77777777" w:rsidR="00C30722" w:rsidRPr="00C30722" w:rsidRDefault="00C30722" w:rsidP="00C30722">
      <w:pPr>
        <w:numPr>
          <w:ilvl w:val="0"/>
          <w:numId w:val="1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Venue: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EPAM Krakow Office - Conference Room [TBD - specify room name/number]</w:t>
      </w:r>
    </w:p>
    <w:p w14:paraId="28877A5E" w14:textId="77777777" w:rsidR="00C30722" w:rsidRPr="00C30722" w:rsidRDefault="00C30722" w:rsidP="00C30722">
      <w:pPr>
        <w:numPr>
          <w:ilvl w:val="0"/>
          <w:numId w:val="1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Address: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[TBD - Krakow office address]</w:t>
      </w:r>
    </w:p>
    <w:p w14:paraId="706E310D" w14:textId="77777777" w:rsidR="00C30722" w:rsidRPr="00C30722" w:rsidRDefault="00C30722" w:rsidP="00C30722">
      <w:pPr>
        <w:numPr>
          <w:ilvl w:val="0"/>
          <w:numId w:val="1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lastRenderedPageBreak/>
        <w:t>Setup: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U-shape or boardroom style seating with clear view of physical boards</w:t>
      </w:r>
    </w:p>
    <w:p w14:paraId="4E5CB5CF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Materials Needed:</w:t>
      </w:r>
    </w:p>
    <w:p w14:paraId="55B7AA3A" w14:textId="77777777" w:rsidR="00C30722" w:rsidRPr="00C30722" w:rsidRDefault="00C30722" w:rsidP="00C30722">
      <w:pPr>
        <w:numPr>
          <w:ilvl w:val="0"/>
          <w:numId w:val="1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Physical boards (whiteboards, flip charts) for collaboration</w:t>
      </w:r>
    </w:p>
    <w:p w14:paraId="020A5FB8" w14:textId="77777777" w:rsidR="00C30722" w:rsidRPr="00C30722" w:rsidRDefault="00C30722" w:rsidP="00C30722">
      <w:pPr>
        <w:numPr>
          <w:ilvl w:val="0"/>
          <w:numId w:val="1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Sticky notes (multiple colors for prioritization, categorization)</w:t>
      </w:r>
    </w:p>
    <w:p w14:paraId="6306D7DB" w14:textId="77777777" w:rsidR="00C30722" w:rsidRPr="00C30722" w:rsidRDefault="00C30722" w:rsidP="00C30722">
      <w:pPr>
        <w:numPr>
          <w:ilvl w:val="0"/>
          <w:numId w:val="1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Markers (dry-erase for whiteboards, permanent for flip charts)</w:t>
      </w:r>
    </w:p>
    <w:p w14:paraId="1893C760" w14:textId="77777777" w:rsidR="00C30722" w:rsidRPr="00C30722" w:rsidRDefault="00C30722" w:rsidP="00C30722">
      <w:pPr>
        <w:numPr>
          <w:ilvl w:val="0"/>
          <w:numId w:val="1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Printed copies of:</w:t>
      </w:r>
    </w:p>
    <w:p w14:paraId="78547E0C" w14:textId="77777777" w:rsidR="00C30722" w:rsidRPr="00C30722" w:rsidRDefault="00C30722" w:rsidP="00C30722">
      <w:pPr>
        <w:numPr>
          <w:ilvl w:val="1"/>
          <w:numId w:val="1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Project Charter v2.0 (all participants)</w:t>
      </w:r>
    </w:p>
    <w:p w14:paraId="5C7479D5" w14:textId="77777777" w:rsidR="00C30722" w:rsidRPr="00C30722" w:rsidRDefault="00C30722" w:rsidP="00C30722">
      <w:pPr>
        <w:numPr>
          <w:ilvl w:val="1"/>
          <w:numId w:val="1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Open Questions List (60 questions)</w:t>
      </w:r>
    </w:p>
    <w:p w14:paraId="7B72DABC" w14:textId="77777777" w:rsidR="00C30722" w:rsidRPr="00C30722" w:rsidRDefault="00C30722" w:rsidP="00C30722">
      <w:pPr>
        <w:numPr>
          <w:ilvl w:val="1"/>
          <w:numId w:val="1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Product Backlog (16 user stories)</w:t>
      </w:r>
    </w:p>
    <w:p w14:paraId="003E4FE4" w14:textId="77777777" w:rsidR="00C30722" w:rsidRPr="00C30722" w:rsidRDefault="00C30722" w:rsidP="00C30722">
      <w:pPr>
        <w:numPr>
          <w:ilvl w:val="1"/>
          <w:numId w:val="1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FF Delivery Framework</w:t>
      </w:r>
    </w:p>
    <w:p w14:paraId="718B9F63" w14:textId="77777777" w:rsidR="00C30722" w:rsidRPr="00C30722" w:rsidRDefault="00C30722" w:rsidP="00C30722">
      <w:pPr>
        <w:numPr>
          <w:ilvl w:val="1"/>
          <w:numId w:val="1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Architecture diagrams</w:t>
      </w:r>
    </w:p>
    <w:p w14:paraId="146E96B3" w14:textId="77777777" w:rsidR="00C30722" w:rsidRPr="00C30722" w:rsidRDefault="00C30722" w:rsidP="00C30722">
      <w:pPr>
        <w:numPr>
          <w:ilvl w:val="0"/>
          <w:numId w:val="1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Laptops for document editing and research</w:t>
      </w:r>
    </w:p>
    <w:p w14:paraId="71980AF2" w14:textId="77777777" w:rsidR="00C30722" w:rsidRPr="00C30722" w:rsidRDefault="00C30722" w:rsidP="00C30722">
      <w:pPr>
        <w:numPr>
          <w:ilvl w:val="0"/>
          <w:numId w:val="1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Projector and screen for presentations</w:t>
      </w:r>
    </w:p>
    <w:p w14:paraId="70E8CF69" w14:textId="77777777" w:rsidR="00C30722" w:rsidRPr="00C30722" w:rsidRDefault="00C30722" w:rsidP="00C30722">
      <w:pPr>
        <w:numPr>
          <w:ilvl w:val="0"/>
          <w:numId w:val="1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Telecommunications recording system configured and tested</w:t>
      </w:r>
    </w:p>
    <w:p w14:paraId="2E69E5C2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Pre-Workshop Preparation (By March 16, 2026):</w:t>
      </w:r>
    </w:p>
    <w:p w14:paraId="2FA00BA2" w14:textId="77777777" w:rsidR="00C30722" w:rsidRPr="00C30722" w:rsidRDefault="00C30722" w:rsidP="00C30722">
      <w:pPr>
        <w:numPr>
          <w:ilvl w:val="0"/>
          <w:numId w:val="1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All participants confirm attendance</w:t>
      </w:r>
    </w:p>
    <w:p w14:paraId="29EB1C9F" w14:textId="77777777" w:rsidR="00C30722" w:rsidRPr="00C30722" w:rsidRDefault="00C30722" w:rsidP="00C30722">
      <w:pPr>
        <w:numPr>
          <w:ilvl w:val="0"/>
          <w:numId w:val="1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All participants read Project Charter v2.0 and Open Questions List</w:t>
      </w:r>
    </w:p>
    <w:p w14:paraId="3BB5C047" w14:textId="77777777" w:rsidR="00C30722" w:rsidRPr="00C30722" w:rsidRDefault="00C30722" w:rsidP="00C30722">
      <w:pPr>
        <w:numPr>
          <w:ilvl w:val="0"/>
          <w:numId w:val="1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Room booked and materials procured</w:t>
      </w:r>
    </w:p>
    <w:p w14:paraId="469E2654" w14:textId="77777777" w:rsidR="00C30722" w:rsidRPr="00C30722" w:rsidRDefault="00C30722" w:rsidP="00C30722">
      <w:pPr>
        <w:numPr>
          <w:ilvl w:val="0"/>
          <w:numId w:val="1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Telecommunications recording system tested</w:t>
      </w:r>
    </w:p>
    <w:p w14:paraId="3C3149BF" w14:textId="77777777" w:rsidR="00C30722" w:rsidRPr="00C30722" w:rsidRDefault="00C30722" w:rsidP="00C30722">
      <w:pPr>
        <w:numPr>
          <w:ilvl w:val="0"/>
          <w:numId w:val="1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Catering arranged for lunch (13:00-14:00) and coffee breaks</w:t>
      </w:r>
    </w:p>
    <w:p w14:paraId="49E6E713" w14:textId="77777777" w:rsidR="00C30722" w:rsidRPr="00C30722" w:rsidRDefault="00C30722" w:rsidP="00C30722">
      <w:pPr>
        <w:numPr>
          <w:ilvl w:val="0"/>
          <w:numId w:val="1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Travel and accommodation arranged for non-Krakow participants</w:t>
      </w:r>
    </w:p>
    <w:p w14:paraId="3A3B90B4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2057FA68">
          <v:rect id="_x0000_i1061" style="width:0;height:1.5pt" o:hralign="center" o:hrstd="t" o:hr="t" fillcolor="#a0a0a0" stroked="f"/>
        </w:pict>
      </w:r>
    </w:p>
    <w:p w14:paraId="1A2B2A33" w14:textId="77777777" w:rsidR="00C30722" w:rsidRPr="00C30722" w:rsidRDefault="00C30722" w:rsidP="00C30722">
      <w:pPr>
        <w:pStyle w:val="Heading2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DAY 1: COMMERCIAL &amp; SCOPE ALIGNMENT</w:t>
      </w:r>
    </w:p>
    <w:p w14:paraId="04FEB415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Monday, March 17, 2026</w:t>
      </w:r>
    </w:p>
    <w:p w14:paraId="3A4F3D08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2B65A100">
          <v:rect id="_x0000_i1060" style="width:0;height:1.5pt" o:hralign="center" o:hrstd="t" o:hr="t" fillcolor="#a0a0a0" stroked="f"/>
        </w:pict>
      </w:r>
    </w:p>
    <w:p w14:paraId="0CE5269D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08:30 - 09:00 | Workshop Kickoff &amp; Objectives</w:t>
      </w:r>
    </w:p>
    <w:p w14:paraId="4E070C2F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Delivery Manager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7F6B34EC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4EDA375F" w14:textId="77777777" w:rsidR="00C30722" w:rsidRPr="00C30722" w:rsidRDefault="00C30722" w:rsidP="00C30722">
      <w:pPr>
        <w:numPr>
          <w:ilvl w:val="0"/>
          <w:numId w:val="1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Welcome and introductions</w:t>
      </w:r>
    </w:p>
    <w:p w14:paraId="248B1819" w14:textId="77777777" w:rsidR="00C30722" w:rsidRPr="00C30722" w:rsidRDefault="00C30722" w:rsidP="00C30722">
      <w:pPr>
        <w:numPr>
          <w:ilvl w:val="0"/>
          <w:numId w:val="1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Review workshop goals and 3-day agenda</w:t>
      </w:r>
    </w:p>
    <w:p w14:paraId="07282FBB" w14:textId="77777777" w:rsidR="00C30722" w:rsidRPr="00C30722" w:rsidRDefault="00C30722" w:rsidP="00C30722">
      <w:pPr>
        <w:numPr>
          <w:ilvl w:val="0"/>
          <w:numId w:val="1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Establish working norms (decision-making process, parking lot for off-topic items, break schedule)</w:t>
      </w:r>
    </w:p>
    <w:p w14:paraId="2BBBD8B3" w14:textId="77777777" w:rsidR="00C30722" w:rsidRPr="00C30722" w:rsidRDefault="00C30722" w:rsidP="00C30722">
      <w:pPr>
        <w:numPr>
          <w:ilvl w:val="0"/>
          <w:numId w:val="1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Confirm recording setup</w:t>
      </w:r>
    </w:p>
    <w:p w14:paraId="6075149B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06A46663" w14:textId="77777777" w:rsidR="00C30722" w:rsidRPr="00C30722" w:rsidRDefault="00C30722" w:rsidP="00C30722">
      <w:pPr>
        <w:numPr>
          <w:ilvl w:val="0"/>
          <w:numId w:val="1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Round-table introductions (name, role, expectations for workshop)</w:t>
      </w:r>
    </w:p>
    <w:p w14:paraId="6BF8A2E7" w14:textId="77777777" w:rsidR="00C30722" w:rsidRPr="00C30722" w:rsidRDefault="00C30722" w:rsidP="00C30722">
      <w:pPr>
        <w:numPr>
          <w:ilvl w:val="0"/>
          <w:numId w:val="1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Review Project Charter v2.0 structure</w:t>
      </w:r>
    </w:p>
    <w:p w14:paraId="3C8E67F0" w14:textId="77777777" w:rsidR="00C30722" w:rsidRPr="00C30722" w:rsidRDefault="00C30722" w:rsidP="00C30722">
      <w:pPr>
        <w:numPr>
          <w:ilvl w:val="0"/>
          <w:numId w:val="1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Review 60 open questions (categories, priorities)</w:t>
      </w:r>
    </w:p>
    <w:p w14:paraId="3E362AF1" w14:textId="77777777" w:rsidR="00C30722" w:rsidRPr="00C30722" w:rsidRDefault="00C30722" w:rsidP="00C30722">
      <w:pPr>
        <w:numPr>
          <w:ilvl w:val="0"/>
          <w:numId w:val="1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Set success criteria for workshop (all CRITICAL questions answered, backlog refined, client materials ready)</w:t>
      </w:r>
    </w:p>
    <w:p w14:paraId="3F1A47B4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6E3D8A4C" w14:textId="77777777" w:rsidR="00C30722" w:rsidRPr="00C30722" w:rsidRDefault="00C30722" w:rsidP="00C30722">
      <w:pPr>
        <w:numPr>
          <w:ilvl w:val="0"/>
          <w:numId w:val="1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Aligned team on workshop objectives</w:t>
      </w:r>
    </w:p>
    <w:p w14:paraId="49EF7181" w14:textId="77777777" w:rsidR="00C30722" w:rsidRPr="00C30722" w:rsidRDefault="00C30722" w:rsidP="00C30722">
      <w:pPr>
        <w:numPr>
          <w:ilvl w:val="0"/>
          <w:numId w:val="1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Working norms documented on physical board</w:t>
      </w:r>
    </w:p>
    <w:p w14:paraId="01E25149" w14:textId="77777777" w:rsidR="00C30722" w:rsidRPr="00C30722" w:rsidRDefault="00C30722" w:rsidP="00C30722">
      <w:pPr>
        <w:numPr>
          <w:ilvl w:val="0"/>
          <w:numId w:val="1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Recording system operational</w:t>
      </w:r>
    </w:p>
    <w:p w14:paraId="625514D1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7274D071">
          <v:rect id="_x0000_i1059" style="width:0;height:1.5pt" o:hralign="center" o:hrstd="t" o:hr="t" fillcolor="#a0a0a0" stroked="f"/>
        </w:pict>
      </w:r>
    </w:p>
    <w:p w14:paraId="750C71B6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lastRenderedPageBreak/>
        <w:t>09:00 - 10:30 | Commercial Framework Review (OQ-001 to OQ-007)</w:t>
      </w:r>
    </w:p>
    <w:p w14:paraId="79735783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Account Manager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 + Commercial Team (remote) + Legal (remote)</w:t>
      </w:r>
    </w:p>
    <w:p w14:paraId="58F13B4B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397C8C15" w14:textId="77777777" w:rsidR="00C30722" w:rsidRPr="00C30722" w:rsidRDefault="00C30722" w:rsidP="00C30722">
      <w:pPr>
        <w:numPr>
          <w:ilvl w:val="0"/>
          <w:numId w:val="1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Answer all commercial and contractual open questions</w:t>
      </w:r>
    </w:p>
    <w:p w14:paraId="7A16C151" w14:textId="77777777" w:rsidR="00C30722" w:rsidRPr="00C30722" w:rsidRDefault="00C30722" w:rsidP="00C30722">
      <w:pPr>
        <w:numPr>
          <w:ilvl w:val="0"/>
          <w:numId w:val="1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Finalize rate card, budget, payment terms</w:t>
      </w:r>
    </w:p>
    <w:p w14:paraId="56032966" w14:textId="77777777" w:rsidR="00C30722" w:rsidRPr="00C30722" w:rsidRDefault="00C30722" w:rsidP="00C30722">
      <w:pPr>
        <w:numPr>
          <w:ilvl w:val="0"/>
          <w:numId w:val="1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Review contract structure, penalties, warranty</w:t>
      </w:r>
    </w:p>
    <w:p w14:paraId="52581A53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Open Questions to Answer:</w:t>
      </w:r>
    </w:p>
    <w:p w14:paraId="18F6CE0D" w14:textId="77777777" w:rsidR="00C30722" w:rsidRPr="00C30722" w:rsidRDefault="00C30722" w:rsidP="00C30722">
      <w:pPr>
        <w:numPr>
          <w:ilvl w:val="0"/>
          <w:numId w:val="2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OQ-001: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Rate card / blended rate ($60/hour assumed - confirm actual)</w:t>
      </w:r>
    </w:p>
    <w:p w14:paraId="4F4B91C7" w14:textId="77777777" w:rsidR="00C30722" w:rsidRPr="00C30722" w:rsidRDefault="00C30722" w:rsidP="00C30722">
      <w:pPr>
        <w:numPr>
          <w:ilvl w:val="0"/>
          <w:numId w:val="2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OQ-002: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Budget validation ($675K for 6-month, $1.8M for 9-month)</w:t>
      </w:r>
    </w:p>
    <w:p w14:paraId="21245CF5" w14:textId="77777777" w:rsidR="00C30722" w:rsidRPr="00C30722" w:rsidRDefault="00C30722" w:rsidP="00C30722">
      <w:pPr>
        <w:numPr>
          <w:ilvl w:val="0"/>
          <w:numId w:val="2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OQ-003: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L3 MSP team conversion - scope &amp; timing</w:t>
      </w:r>
    </w:p>
    <w:p w14:paraId="0B0ED86E" w14:textId="77777777" w:rsidR="00C30722" w:rsidRPr="00C30722" w:rsidRDefault="00C30722" w:rsidP="00C30722">
      <w:pPr>
        <w:numPr>
          <w:ilvl w:val="0"/>
          <w:numId w:val="2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OQ-004: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Payment terms &amp; milestone acceptance criteria</w:t>
      </w:r>
    </w:p>
    <w:p w14:paraId="5391BAFE" w14:textId="77777777" w:rsidR="00C30722" w:rsidRPr="00C30722" w:rsidRDefault="00C30722" w:rsidP="00C30722">
      <w:pPr>
        <w:numPr>
          <w:ilvl w:val="0"/>
          <w:numId w:val="2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OQ-005: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Penalties &amp; liquidated damages</w:t>
      </w:r>
    </w:p>
    <w:p w14:paraId="18BF839C" w14:textId="77777777" w:rsidR="00C30722" w:rsidRPr="00C30722" w:rsidRDefault="00C30722" w:rsidP="00C30722">
      <w:pPr>
        <w:numPr>
          <w:ilvl w:val="0"/>
          <w:numId w:val="2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OQ-006: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Warranty period scope &amp; exclusions</w:t>
      </w:r>
    </w:p>
    <w:p w14:paraId="0628A947" w14:textId="77777777" w:rsidR="00C30722" w:rsidRPr="00C30722" w:rsidRDefault="00C30722" w:rsidP="00C30722">
      <w:pPr>
        <w:numPr>
          <w:ilvl w:val="0"/>
          <w:numId w:val="2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OQ-007: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Infrastructure &amp; cloud costs - who pays</w:t>
      </w:r>
    </w:p>
    <w:p w14:paraId="60F2C5B5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5C97A471" w14:textId="77777777" w:rsidR="00C30722" w:rsidRPr="00C30722" w:rsidRDefault="00C30722" w:rsidP="00C30722">
      <w:pPr>
        <w:numPr>
          <w:ilvl w:val="0"/>
          <w:numId w:val="2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Commercial Team presents rate card and pricing model</w:t>
      </w:r>
    </w:p>
    <w:p w14:paraId="408C6E46" w14:textId="77777777" w:rsidR="00C30722" w:rsidRPr="00C30722" w:rsidRDefault="00C30722" w:rsidP="00C30722">
      <w:pPr>
        <w:numPr>
          <w:ilvl w:val="0"/>
          <w:numId w:val="2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Legal reviews contract structure, penalty clauses, warranty terms</w:t>
      </w:r>
    </w:p>
    <w:p w14:paraId="666F4A7F" w14:textId="77777777" w:rsidR="00C30722" w:rsidRPr="00C30722" w:rsidRDefault="00C30722" w:rsidP="00C30722">
      <w:pPr>
        <w:numPr>
          <w:ilvl w:val="0"/>
          <w:numId w:val="2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discusses MSP conversion scope (in Phase 3 or separate project?)</w:t>
      </w:r>
    </w:p>
    <w:p w14:paraId="5689C686" w14:textId="77777777" w:rsidR="00C30722" w:rsidRPr="00C30722" w:rsidRDefault="00C30722" w:rsidP="00C30722">
      <w:pPr>
        <w:numPr>
          <w:ilvl w:val="0"/>
          <w:numId w:val="2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reviews and refines payment milestone structure</w:t>
      </w:r>
    </w:p>
    <w:p w14:paraId="7E91DB17" w14:textId="77777777" w:rsidR="00C30722" w:rsidRPr="00C30722" w:rsidRDefault="00C30722" w:rsidP="00C30722">
      <w:pPr>
        <w:numPr>
          <w:ilvl w:val="0"/>
          <w:numId w:val="2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Document all decisions on physical board</w:t>
      </w:r>
    </w:p>
    <w:p w14:paraId="3C8F0E72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572A0673" w14:textId="77777777" w:rsidR="00C30722" w:rsidRPr="00C30722" w:rsidRDefault="00C30722" w:rsidP="00C30722">
      <w:pPr>
        <w:numPr>
          <w:ilvl w:val="0"/>
          <w:numId w:val="2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Rate card confirmed</w:t>
      </w:r>
    </w:p>
    <w:p w14:paraId="02465E38" w14:textId="77777777" w:rsidR="00C30722" w:rsidRPr="00C30722" w:rsidRDefault="00C30722" w:rsidP="00C30722">
      <w:pPr>
        <w:numPr>
          <w:ilvl w:val="0"/>
          <w:numId w:val="2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Budget validated ($675K / $1.8M)</w:t>
      </w:r>
    </w:p>
    <w:p w14:paraId="60994828" w14:textId="77777777" w:rsidR="00C30722" w:rsidRPr="00C30722" w:rsidRDefault="00C30722" w:rsidP="00C30722">
      <w:pPr>
        <w:numPr>
          <w:ilvl w:val="0"/>
          <w:numId w:val="2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Payment milestones finalized (M0-M4 for 6-month)</w:t>
      </w:r>
    </w:p>
    <w:p w14:paraId="7372211D" w14:textId="77777777" w:rsidR="00C30722" w:rsidRPr="00C30722" w:rsidRDefault="00C30722" w:rsidP="00C30722">
      <w:pPr>
        <w:numPr>
          <w:ilvl w:val="0"/>
          <w:numId w:val="2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Warranty terms agreed (60 days, P1/P2 only)</w:t>
      </w:r>
    </w:p>
    <w:p w14:paraId="7C6D4CAB" w14:textId="77777777" w:rsidR="00C30722" w:rsidRPr="00C30722" w:rsidRDefault="00C30722" w:rsidP="00C30722">
      <w:pPr>
        <w:numPr>
          <w:ilvl w:val="0"/>
          <w:numId w:val="2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MSP conversion clarified (out of scope for 6-month, possible Phase 3)</w:t>
      </w:r>
    </w:p>
    <w:p w14:paraId="082334FC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pict w14:anchorId="73E7A496">
          <v:rect id="_x0000_i1058" alt="" style="width:431.95pt;height:.05pt;mso-width-percent:0;mso-height-percent:0;mso-width-percent:0;mso-height-percent:0" o:hrpct="923" o:hralign="center" o:hrstd="t" o:hr="t" fillcolor="#a0a0a0" stroked="f"/>
        </w:pict>
      </w:r>
    </w:p>
    <w:p w14:paraId="49B45A93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10:30 - 10:45 | COFFEE BREAK</w:t>
      </w:r>
    </w:p>
    <w:p w14:paraId="270387A1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39CDE654">
          <v:rect id="_x0000_i1057" style="width:0;height:1.5pt" o:hralign="center" o:hrstd="t" o:hr="t" fillcolor="#a0a0a0" stroked="f"/>
        </w:pict>
      </w:r>
    </w:p>
    <w:p w14:paraId="4D76F73E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10:45 - 13:00 | Stakeholders &amp; Governance (OQ-008 to OQ-014, OQ-056 to OQ-060)</w:t>
      </w:r>
    </w:p>
    <w:p w14:paraId="67F7D180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Delivery Manager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292CFC62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3DDB101F" w14:textId="77777777" w:rsidR="00C30722" w:rsidRPr="00C30722" w:rsidRDefault="00C30722" w:rsidP="00C30722">
      <w:pPr>
        <w:numPr>
          <w:ilvl w:val="0"/>
          <w:numId w:val="2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Identify EPAM team members (names, roles, availability)</w:t>
      </w:r>
    </w:p>
    <w:p w14:paraId="18064AE8" w14:textId="77777777" w:rsidR="00C30722" w:rsidRPr="00C30722" w:rsidRDefault="00C30722" w:rsidP="00C30722">
      <w:pPr>
        <w:numPr>
          <w:ilvl w:val="0"/>
          <w:numId w:val="2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Define governance structure (CR Board, Steering Committee)</w:t>
      </w:r>
    </w:p>
    <w:p w14:paraId="4474715C" w14:textId="77777777" w:rsidR="00C30722" w:rsidRPr="00C30722" w:rsidRDefault="00C30722" w:rsidP="00C30722">
      <w:pPr>
        <w:numPr>
          <w:ilvl w:val="0"/>
          <w:numId w:val="2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Finalize Change Request process</w:t>
      </w:r>
    </w:p>
    <w:p w14:paraId="422DB069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Open Questions to Answer:</w:t>
      </w:r>
    </w:p>
    <w:p w14:paraId="6DD58BC0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Stakeholders:</w:t>
      </w:r>
    </w:p>
    <w:p w14:paraId="345F3C43" w14:textId="77777777" w:rsidR="00C30722" w:rsidRPr="00C30722" w:rsidRDefault="00C30722" w:rsidP="00C30722">
      <w:pPr>
        <w:numPr>
          <w:ilvl w:val="0"/>
          <w:numId w:val="2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OQ-008: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Complete TMNAS stakeholder list (prepare questions for client workshop)</w:t>
      </w:r>
    </w:p>
    <w:p w14:paraId="4497A564" w14:textId="77777777" w:rsidR="00C30722" w:rsidRPr="00C30722" w:rsidRDefault="00C30722" w:rsidP="00C30722">
      <w:pPr>
        <w:numPr>
          <w:ilvl w:val="0"/>
          <w:numId w:val="2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OQ-060: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EPAM team names &amp; roles (fill in all TBD positions)</w:t>
      </w:r>
    </w:p>
    <w:p w14:paraId="08B0B902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Governance:</w:t>
      </w:r>
    </w:p>
    <w:p w14:paraId="7EB646BB" w14:textId="77777777" w:rsidR="00C30722" w:rsidRPr="00C30722" w:rsidRDefault="00C30722" w:rsidP="00C30722">
      <w:pPr>
        <w:numPr>
          <w:ilvl w:val="0"/>
          <w:numId w:val="2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OQ-009: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CR approval process (Type 1/2/3 thresholds, CR Board members)</w:t>
      </w:r>
    </w:p>
    <w:p w14:paraId="31C47F4D" w14:textId="77777777" w:rsidR="00C30722" w:rsidRPr="00C30722" w:rsidRDefault="00C30722" w:rsidP="00C30722">
      <w:pPr>
        <w:numPr>
          <w:ilvl w:val="0"/>
          <w:numId w:val="2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OQ-010: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TMNAS budget approval process (questions for client workshop)</w:t>
      </w:r>
    </w:p>
    <w:p w14:paraId="5A54811E" w14:textId="77777777" w:rsidR="00C30722" w:rsidRPr="00C30722" w:rsidRDefault="00C30722" w:rsidP="00C30722">
      <w:pPr>
        <w:numPr>
          <w:ilvl w:val="0"/>
          <w:numId w:val="2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lastRenderedPageBreak/>
        <w:t>OQ-011: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UAT entry &amp; exit criteria</w:t>
      </w:r>
    </w:p>
    <w:p w14:paraId="76EA350F" w14:textId="77777777" w:rsidR="00C30722" w:rsidRPr="00C30722" w:rsidRDefault="00C30722" w:rsidP="00C30722">
      <w:pPr>
        <w:numPr>
          <w:ilvl w:val="0"/>
          <w:numId w:val="2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OQ-012: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Governance meeting attendance &amp; availability (prepare questions for client)</w:t>
      </w:r>
    </w:p>
    <w:p w14:paraId="12028680" w14:textId="77777777" w:rsidR="00C30722" w:rsidRPr="00C30722" w:rsidRDefault="00C30722" w:rsidP="00C30722">
      <w:pPr>
        <w:numPr>
          <w:ilvl w:val="0"/>
          <w:numId w:val="2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OQ-013: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Decision-making authority &amp; escalation</w:t>
      </w:r>
    </w:p>
    <w:p w14:paraId="05EE8E55" w14:textId="77777777" w:rsidR="00C30722" w:rsidRPr="00C30722" w:rsidRDefault="00C30722" w:rsidP="00C30722">
      <w:pPr>
        <w:numPr>
          <w:ilvl w:val="0"/>
          <w:numId w:val="2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OQ-014: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Risk ownership &amp; mitigation approval</w:t>
      </w:r>
    </w:p>
    <w:p w14:paraId="2BD6FE57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Project Identification:</w:t>
      </w:r>
    </w:p>
    <w:p w14:paraId="71E81091" w14:textId="77777777" w:rsidR="00C30722" w:rsidRPr="00C30722" w:rsidRDefault="00C30722" w:rsidP="00C30722">
      <w:pPr>
        <w:numPr>
          <w:ilvl w:val="0"/>
          <w:numId w:val="2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OQ-056: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Project name ("Project Rambo" confirmed)</w:t>
      </w:r>
    </w:p>
    <w:p w14:paraId="6ED07705" w14:textId="77777777" w:rsidR="00C30722" w:rsidRPr="00C30722" w:rsidRDefault="00C30722" w:rsidP="00C30722">
      <w:pPr>
        <w:numPr>
          <w:ilvl w:val="0"/>
          <w:numId w:val="2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OQ-057: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Project code / ID (EPAM internal code assigned)</w:t>
      </w:r>
    </w:p>
    <w:p w14:paraId="4E72EDAE" w14:textId="77777777" w:rsidR="00C30722" w:rsidRPr="00C30722" w:rsidRDefault="00C30722" w:rsidP="00C30722">
      <w:pPr>
        <w:numPr>
          <w:ilvl w:val="0"/>
          <w:numId w:val="2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OQ-058: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Contract / SOW number (TBD - post-client workshop)</w:t>
      </w:r>
    </w:p>
    <w:p w14:paraId="2A151796" w14:textId="77777777" w:rsidR="00C30722" w:rsidRPr="00C30722" w:rsidRDefault="00C30722" w:rsidP="00C30722">
      <w:pPr>
        <w:numPr>
          <w:ilvl w:val="0"/>
          <w:numId w:val="2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OQ-059: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Project start date (April 1, 2026 - validate)</w:t>
      </w:r>
    </w:p>
    <w:p w14:paraId="06369423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76DDB07E" w14:textId="77777777" w:rsidR="00C30722" w:rsidRPr="00C30722" w:rsidRDefault="00C30722" w:rsidP="00C30722">
      <w:pPr>
        <w:numPr>
          <w:ilvl w:val="0"/>
          <w:numId w:val="2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Account Manager provides TMNAS stakeholder background (Lana, Prashant, history)</w:t>
      </w:r>
    </w:p>
    <w:p w14:paraId="31C8D14D" w14:textId="77777777" w:rsidR="00C30722" w:rsidRPr="00C30722" w:rsidRDefault="00C30722" w:rsidP="00C30722">
      <w:pPr>
        <w:numPr>
          <w:ilvl w:val="0"/>
          <w:numId w:val="2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Delivery Manager assigns EPAM team roles (identify names, confirm availability by April 1)</w:t>
      </w:r>
    </w:p>
    <w:p w14:paraId="001256A9" w14:textId="77777777" w:rsidR="00C30722" w:rsidRPr="00C30722" w:rsidRDefault="00C30722" w:rsidP="00C30722">
      <w:pPr>
        <w:numPr>
          <w:ilvl w:val="0"/>
          <w:numId w:val="2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designs CR process flowchart on physical board (Type 1/2/3 categories, approval flow)</w:t>
      </w:r>
    </w:p>
    <w:p w14:paraId="5A934325" w14:textId="77777777" w:rsidR="00C30722" w:rsidRPr="00C30722" w:rsidRDefault="00C30722" w:rsidP="00C30722">
      <w:pPr>
        <w:numPr>
          <w:ilvl w:val="0"/>
          <w:numId w:val="2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defines governance meeting cadence (Sprint Planning, Review, Retro, Backlog Grooming, CR Board, Steering Committee)</w:t>
      </w:r>
    </w:p>
    <w:p w14:paraId="5E83D3A8" w14:textId="77777777" w:rsidR="00C30722" w:rsidRPr="00C30722" w:rsidRDefault="00C30722" w:rsidP="00C30722">
      <w:pPr>
        <w:numPr>
          <w:ilvl w:val="0"/>
          <w:numId w:val="2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Document all decisions on physical board</w:t>
      </w:r>
    </w:p>
    <w:p w14:paraId="025BCD1F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16D8BFC2" w14:textId="77777777" w:rsidR="00C30722" w:rsidRPr="00C30722" w:rsidRDefault="00C30722" w:rsidP="00C30722">
      <w:pPr>
        <w:numPr>
          <w:ilvl w:val="0"/>
          <w:numId w:val="2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EPAM team roster confirmed (names, roles, start dates)</w:t>
      </w:r>
    </w:p>
    <w:p w14:paraId="14413060" w14:textId="77777777" w:rsidR="00C30722" w:rsidRPr="00C30722" w:rsidRDefault="00C30722" w:rsidP="00C30722">
      <w:pPr>
        <w:numPr>
          <w:ilvl w:val="0"/>
          <w:numId w:val="2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CR process flowchart documented (ready for client presentation)</w:t>
      </w:r>
    </w:p>
    <w:p w14:paraId="23E99484" w14:textId="77777777" w:rsidR="00C30722" w:rsidRPr="00C30722" w:rsidRDefault="00C30722" w:rsidP="00C30722">
      <w:pPr>
        <w:numPr>
          <w:ilvl w:val="0"/>
          <w:numId w:val="2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Governance meeting cadence finalized</w:t>
      </w:r>
    </w:p>
    <w:p w14:paraId="52F343EC" w14:textId="77777777" w:rsidR="00C30722" w:rsidRPr="00C30722" w:rsidRDefault="00C30722" w:rsidP="00C30722">
      <w:pPr>
        <w:numPr>
          <w:ilvl w:val="0"/>
          <w:numId w:val="2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Escalation path defined (Level 1-4)</w:t>
      </w:r>
    </w:p>
    <w:p w14:paraId="5981A8DF" w14:textId="77777777" w:rsidR="00C30722" w:rsidRPr="00C30722" w:rsidRDefault="00C30722" w:rsidP="00C30722">
      <w:pPr>
        <w:numPr>
          <w:ilvl w:val="0"/>
          <w:numId w:val="2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Questions for TMNAS stakeholders prepared (for client workshop)</w:t>
      </w:r>
    </w:p>
    <w:p w14:paraId="5E3861AE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pict w14:anchorId="3E57BC52">
          <v:rect id="_x0000_i1056" alt="" style="width:431.95pt;height:.05pt;mso-width-percent:0;mso-height-percent:0;mso-width-percent:0;mso-height-percent:0" o:hrpct="923" o:hralign="center" o:hrstd="t" o:hr="t" fillcolor="#a0a0a0" stroked="f"/>
        </w:pict>
      </w:r>
    </w:p>
    <w:p w14:paraId="340834EA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13:00 - 14:00 | LUNCH BREAK</w:t>
      </w:r>
    </w:p>
    <w:p w14:paraId="39E2D3A5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21420A33">
          <v:rect id="_x0000_i1055" style="width:0;height:1.5pt" o:hralign="center" o:hrstd="t" o:hr="t" fillcolor="#a0a0a0" stroked="f"/>
        </w:pict>
      </w:r>
    </w:p>
    <w:p w14:paraId="4DDE243A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14:00 - 16:00 | Scope Validation &amp; Backlog Review (OQ-039 to OQ-043)</w:t>
      </w:r>
    </w:p>
    <w:p w14:paraId="5E20A341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Business Analyst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2523DAD1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6B8E5479" w14:textId="77777777" w:rsidR="00C30722" w:rsidRPr="00C30722" w:rsidRDefault="00C30722" w:rsidP="00C30722">
      <w:pPr>
        <w:numPr>
          <w:ilvl w:val="0"/>
          <w:numId w:val="2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Review 16 user stories in product backlog</w:t>
      </w:r>
    </w:p>
    <w:p w14:paraId="4E4B89E9" w14:textId="77777777" w:rsidR="00C30722" w:rsidRPr="00C30722" w:rsidRDefault="00C30722" w:rsidP="00C30722">
      <w:pPr>
        <w:numPr>
          <w:ilvl w:val="0"/>
          <w:numId w:val="2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Validate scope completeness (any missing stories?)</w:t>
      </w:r>
    </w:p>
    <w:p w14:paraId="42F69553" w14:textId="77777777" w:rsidR="00C30722" w:rsidRPr="00C30722" w:rsidRDefault="00C30722" w:rsidP="00C30722">
      <w:pPr>
        <w:numPr>
          <w:ilvl w:val="0"/>
          <w:numId w:val="2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Define MVP for 6-month vs. 9-month options</w:t>
      </w:r>
    </w:p>
    <w:p w14:paraId="08CB574A" w14:textId="77777777" w:rsidR="00C30722" w:rsidRPr="00C30722" w:rsidRDefault="00C30722" w:rsidP="00C30722">
      <w:pPr>
        <w:numPr>
          <w:ilvl w:val="0"/>
          <w:numId w:val="2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Validate out-of-scope list</w:t>
      </w:r>
    </w:p>
    <w:p w14:paraId="7BE065F4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Open Questions to Answer:</w:t>
      </w:r>
    </w:p>
    <w:p w14:paraId="6AB44B0F" w14:textId="77777777" w:rsidR="00C30722" w:rsidRPr="00C30722" w:rsidRDefault="00C30722" w:rsidP="00C30722">
      <w:pPr>
        <w:numPr>
          <w:ilvl w:val="0"/>
          <w:numId w:val="3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OQ-039: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Backlog review - 16 user stories correct &amp; complete?</w:t>
      </w:r>
    </w:p>
    <w:p w14:paraId="21B05D3C" w14:textId="77777777" w:rsidR="00C30722" w:rsidRPr="00C30722" w:rsidRDefault="00C30722" w:rsidP="00C30722">
      <w:pPr>
        <w:numPr>
          <w:ilvl w:val="0"/>
          <w:numId w:val="3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OQ-040: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MVP definition - 6-month vs. 9-month scope</w:t>
      </w:r>
    </w:p>
    <w:p w14:paraId="05F59806" w14:textId="77777777" w:rsidR="00C30722" w:rsidRPr="00C30722" w:rsidRDefault="00C30722" w:rsidP="00C30722">
      <w:pPr>
        <w:numPr>
          <w:ilvl w:val="0"/>
          <w:numId w:val="3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OQ-041: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Out-of-scope validation</w:t>
      </w:r>
    </w:p>
    <w:p w14:paraId="39D5CDC3" w14:textId="77777777" w:rsidR="00C30722" w:rsidRPr="00C30722" w:rsidRDefault="00C30722" w:rsidP="00C30722">
      <w:pPr>
        <w:numPr>
          <w:ilvl w:val="0"/>
          <w:numId w:val="3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OQ-042: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Modernization project scope - foundation for platform team</w:t>
      </w:r>
    </w:p>
    <w:p w14:paraId="5A43726D" w14:textId="77777777" w:rsidR="00C30722" w:rsidRPr="00C30722" w:rsidRDefault="00C30722" w:rsidP="00C30722">
      <w:pPr>
        <w:numPr>
          <w:ilvl w:val="0"/>
          <w:numId w:val="3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OQ-043: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Phase 3 scope ideas (9-month option)</w:t>
      </w:r>
    </w:p>
    <w:p w14:paraId="6889AF77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051D4957" w14:textId="77777777" w:rsidR="00C30722" w:rsidRPr="00C30722" w:rsidRDefault="00C30722" w:rsidP="00C30722">
      <w:pPr>
        <w:numPr>
          <w:ilvl w:val="0"/>
          <w:numId w:val="3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lastRenderedPageBreak/>
        <w:t>Business Analyst walks through 16 user stories on physical board (sticky notes for each story)</w:t>
      </w:r>
    </w:p>
    <w:p w14:paraId="4F9351AA" w14:textId="77777777" w:rsidR="00C30722" w:rsidRPr="00C30722" w:rsidRDefault="00C30722" w:rsidP="00C30722">
      <w:pPr>
        <w:numPr>
          <w:ilvl w:val="0"/>
          <w:numId w:val="3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reviews each story: Is it clear? Is it needed? Is it sized correctly?</w:t>
      </w:r>
    </w:p>
    <w:p w14:paraId="61B0D666" w14:textId="77777777" w:rsidR="00C30722" w:rsidRPr="00C30722" w:rsidRDefault="00C30722" w:rsidP="00C30722">
      <w:pPr>
        <w:numPr>
          <w:ilvl w:val="0"/>
          <w:numId w:val="3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identifies any missing stories (gaps in scope)</w:t>
      </w:r>
    </w:p>
    <w:p w14:paraId="581DF99E" w14:textId="77777777" w:rsidR="00C30722" w:rsidRPr="00C30722" w:rsidRDefault="00C30722" w:rsidP="00C30722">
      <w:pPr>
        <w:numPr>
          <w:ilvl w:val="0"/>
          <w:numId w:val="3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categorizes stories: MUST-HAVE (6-month MVP) vs. NICE-TO-HAVE (defer to Phase 3)</w:t>
      </w:r>
    </w:p>
    <w:p w14:paraId="10FE1830" w14:textId="77777777" w:rsidR="00C30722" w:rsidRPr="00C30722" w:rsidRDefault="00C30722" w:rsidP="00C30722">
      <w:pPr>
        <w:numPr>
          <w:ilvl w:val="0"/>
          <w:numId w:val="3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brainstorms Phase 3 scope ideas for 9-month option (data migration, MSP setup, additional integrations)</w:t>
      </w:r>
    </w:p>
    <w:p w14:paraId="7EF2B197" w14:textId="77777777" w:rsidR="00C30722" w:rsidRPr="00C30722" w:rsidRDefault="00C30722" w:rsidP="00C30722">
      <w:pPr>
        <w:numPr>
          <w:ilvl w:val="0"/>
          <w:numId w:val="3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Document all changes on physical board</w:t>
      </w:r>
    </w:p>
    <w:p w14:paraId="3F93EAFC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28AAAC6D" w14:textId="77777777" w:rsidR="00C30722" w:rsidRPr="00C30722" w:rsidRDefault="00C30722" w:rsidP="00C30722">
      <w:pPr>
        <w:numPr>
          <w:ilvl w:val="0"/>
          <w:numId w:val="3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Backlog validated (16 stories confirmed, or adjusted based on findings)</w:t>
      </w:r>
    </w:p>
    <w:p w14:paraId="36A59423" w14:textId="77777777" w:rsidR="00C30722" w:rsidRPr="00C30722" w:rsidRDefault="00C30722" w:rsidP="00C30722">
      <w:pPr>
        <w:numPr>
          <w:ilvl w:val="0"/>
          <w:numId w:val="3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MVP defined (6-month: core stories, 9-month: MVP + Phase 3 scope TBD)</w:t>
      </w:r>
    </w:p>
    <w:p w14:paraId="0930C195" w14:textId="77777777" w:rsidR="00C30722" w:rsidRPr="00C30722" w:rsidRDefault="00C30722" w:rsidP="00C30722">
      <w:pPr>
        <w:numPr>
          <w:ilvl w:val="0"/>
          <w:numId w:val="3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Out-of-scope list validated (no surprises)</w:t>
      </w:r>
    </w:p>
    <w:p w14:paraId="2E7F33D1" w14:textId="77777777" w:rsidR="00C30722" w:rsidRPr="00C30722" w:rsidRDefault="00C30722" w:rsidP="00C30722">
      <w:pPr>
        <w:numPr>
          <w:ilvl w:val="0"/>
          <w:numId w:val="3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Phase 3 scope ideas documented (for client discussion)</w:t>
      </w:r>
    </w:p>
    <w:p w14:paraId="60F3A5BA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pict w14:anchorId="00D1EE3C">
          <v:rect id="_x0000_i1054" alt="" style="width:431.95pt;height:.05pt;mso-width-percent:0;mso-height-percent:0;mso-width-percent:0;mso-height-percent:0" o:hrpct="923" o:hralign="center" o:hrstd="t" o:hr="t" fillcolor="#a0a0a0" stroked="f"/>
        </w:pict>
      </w:r>
    </w:p>
    <w:p w14:paraId="7E29B160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16:00 - 16:15 | COFFEE BREAK</w:t>
      </w:r>
    </w:p>
    <w:p w14:paraId="2086A3CB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32D794E7">
          <v:rect id="_x0000_i1053" style="width:0;height:1.5pt" o:hralign="center" o:hrstd="t" o:hr="t" fillcolor="#a0a0a0" stroked="f"/>
        </w:pict>
      </w:r>
    </w:p>
    <w:p w14:paraId="68465638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16:00 - 17:30 | Risk Review &amp; Mitigation Planning</w:t>
      </w:r>
    </w:p>
    <w:p w14:paraId="6D669A60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Delivery Manager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143D54A1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0FE472CB" w14:textId="77777777" w:rsidR="00C30722" w:rsidRPr="00C30722" w:rsidRDefault="00C30722" w:rsidP="00C30722">
      <w:pPr>
        <w:numPr>
          <w:ilvl w:val="0"/>
          <w:numId w:val="3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Review Top 10 project risks from Project Charter</w:t>
      </w:r>
    </w:p>
    <w:p w14:paraId="4A14821A" w14:textId="77777777" w:rsidR="00C30722" w:rsidRPr="00C30722" w:rsidRDefault="00C30722" w:rsidP="00C30722">
      <w:pPr>
        <w:numPr>
          <w:ilvl w:val="0"/>
          <w:numId w:val="3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Validate risk assessment (impact, probability)</w:t>
      </w:r>
    </w:p>
    <w:p w14:paraId="0FD00DAB" w14:textId="77777777" w:rsidR="00C30722" w:rsidRPr="00C30722" w:rsidRDefault="00C30722" w:rsidP="00C30722">
      <w:pPr>
        <w:numPr>
          <w:ilvl w:val="0"/>
          <w:numId w:val="3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Refine mitigation strategies</w:t>
      </w:r>
    </w:p>
    <w:p w14:paraId="3BA91404" w14:textId="77777777" w:rsidR="00C30722" w:rsidRPr="00C30722" w:rsidRDefault="00C30722" w:rsidP="00C30722">
      <w:pPr>
        <w:numPr>
          <w:ilvl w:val="0"/>
          <w:numId w:val="3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Answer OQ-014 (risk ownership)</w:t>
      </w:r>
    </w:p>
    <w:p w14:paraId="6071AE73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Open Questions to Answer:</w:t>
      </w:r>
    </w:p>
    <w:p w14:paraId="043E592F" w14:textId="77777777" w:rsidR="00C30722" w:rsidRPr="00C30722" w:rsidRDefault="00C30722" w:rsidP="00C30722">
      <w:pPr>
        <w:numPr>
          <w:ilvl w:val="0"/>
          <w:numId w:val="3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OQ-014: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Risk ownership &amp; mitigation approval</w:t>
      </w:r>
    </w:p>
    <w:p w14:paraId="66F006A9" w14:textId="77777777" w:rsidR="00C30722" w:rsidRPr="00C30722" w:rsidRDefault="00C30722" w:rsidP="00C30722">
      <w:pPr>
        <w:numPr>
          <w:ilvl w:val="0"/>
          <w:numId w:val="3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OQ-035: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Known risks from previous TMNAS projects (Account Manager input)</w:t>
      </w:r>
    </w:p>
    <w:p w14:paraId="213C7024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26A6DA63" w14:textId="77777777" w:rsidR="00C30722" w:rsidRPr="00C30722" w:rsidRDefault="00C30722" w:rsidP="00C30722">
      <w:pPr>
        <w:numPr>
          <w:ilvl w:val="0"/>
          <w:numId w:val="3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Delivery Manager presents Top 10 risks on physical board</w:t>
      </w:r>
    </w:p>
    <w:p w14:paraId="6A14E27A" w14:textId="77777777" w:rsidR="00C30722" w:rsidRPr="00C30722" w:rsidRDefault="00C30722" w:rsidP="00C30722">
      <w:pPr>
        <w:numPr>
          <w:ilvl w:val="0"/>
          <w:numId w:val="3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discusses each risk:</w:t>
      </w:r>
    </w:p>
    <w:p w14:paraId="3E414C58" w14:textId="77777777" w:rsidR="00C30722" w:rsidRPr="00C30722" w:rsidRDefault="00C30722" w:rsidP="00C30722">
      <w:pPr>
        <w:numPr>
          <w:ilvl w:val="1"/>
          <w:numId w:val="3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Is impact/probability assessment correct?</w:t>
      </w:r>
    </w:p>
    <w:p w14:paraId="6A1AA6A1" w14:textId="77777777" w:rsidR="00C30722" w:rsidRPr="00C30722" w:rsidRDefault="00C30722" w:rsidP="00C30722">
      <w:pPr>
        <w:numPr>
          <w:ilvl w:val="1"/>
          <w:numId w:val="3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Is mitigation strategy sufficient?</w:t>
      </w:r>
    </w:p>
    <w:p w14:paraId="1B776673" w14:textId="77777777" w:rsidR="00C30722" w:rsidRPr="00C30722" w:rsidRDefault="00C30722" w:rsidP="00C30722">
      <w:pPr>
        <w:numPr>
          <w:ilvl w:val="1"/>
          <w:numId w:val="3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Who owns this risk (EPAM or TMNAS)?</w:t>
      </w:r>
    </w:p>
    <w:p w14:paraId="4EA21C33" w14:textId="77777777" w:rsidR="00C30722" w:rsidRPr="00C30722" w:rsidRDefault="00C30722" w:rsidP="00C30722">
      <w:pPr>
        <w:numPr>
          <w:ilvl w:val="1"/>
          <w:numId w:val="3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What additional mitigations are needed?</w:t>
      </w:r>
    </w:p>
    <w:p w14:paraId="3C20A2E0" w14:textId="77777777" w:rsidR="00C30722" w:rsidRPr="00C30722" w:rsidRDefault="00C30722" w:rsidP="00C30722">
      <w:pPr>
        <w:numPr>
          <w:ilvl w:val="0"/>
          <w:numId w:val="3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Account Manager shares lessons learned from previous TMNAS projects (what went wrong, what went well)</w:t>
      </w:r>
    </w:p>
    <w:p w14:paraId="4B1536C1" w14:textId="77777777" w:rsidR="00C30722" w:rsidRPr="00C30722" w:rsidRDefault="00C30722" w:rsidP="00C30722">
      <w:pPr>
        <w:numPr>
          <w:ilvl w:val="0"/>
          <w:numId w:val="3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identifies any new risks not in Top 10</w:t>
      </w:r>
    </w:p>
    <w:p w14:paraId="07E2599E" w14:textId="77777777" w:rsidR="00C30722" w:rsidRPr="00C30722" w:rsidRDefault="00C30722" w:rsidP="00C30722">
      <w:pPr>
        <w:numPr>
          <w:ilvl w:val="0"/>
          <w:numId w:val="3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Document all updates on physical board</w:t>
      </w:r>
    </w:p>
    <w:p w14:paraId="1194AB2A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0F77168B" w14:textId="77777777" w:rsidR="00C30722" w:rsidRPr="00C30722" w:rsidRDefault="00C30722" w:rsidP="00C30722">
      <w:pPr>
        <w:numPr>
          <w:ilvl w:val="0"/>
          <w:numId w:val="3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Top 10 risks validated and refined</w:t>
      </w:r>
    </w:p>
    <w:p w14:paraId="66A89362" w14:textId="77777777" w:rsidR="00C30722" w:rsidRPr="00C30722" w:rsidRDefault="00C30722" w:rsidP="00C30722">
      <w:pPr>
        <w:numPr>
          <w:ilvl w:val="0"/>
          <w:numId w:val="3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Risk owners assigned (EPAM DM, TMNAS PO, etc.)</w:t>
      </w:r>
    </w:p>
    <w:p w14:paraId="6C2AFBFA" w14:textId="77777777" w:rsidR="00C30722" w:rsidRPr="00C30722" w:rsidRDefault="00C30722" w:rsidP="00C30722">
      <w:pPr>
        <w:numPr>
          <w:ilvl w:val="0"/>
          <w:numId w:val="3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Mitigation strategies enhanced based on historical lessons</w:t>
      </w:r>
    </w:p>
    <w:p w14:paraId="48119CCE" w14:textId="77777777" w:rsidR="00C30722" w:rsidRPr="00C30722" w:rsidRDefault="00C30722" w:rsidP="00C30722">
      <w:pPr>
        <w:numPr>
          <w:ilvl w:val="0"/>
          <w:numId w:val="3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New risks identified and added to RAID log</w:t>
      </w:r>
    </w:p>
    <w:p w14:paraId="66B975C2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lastRenderedPageBreak/>
        <w:pict w14:anchorId="133E93D1">
          <v:rect id="_x0000_i1052" style="width:0;height:1.5pt" o:hralign="center" o:hrstd="t" o:hr="t" fillcolor="#a0a0a0" stroked="f"/>
        </w:pict>
      </w:r>
    </w:p>
    <w:p w14:paraId="73E77508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17:30 - 18:00 | Day 1 Wrap-Up &amp; Homework</w:t>
      </w:r>
    </w:p>
    <w:p w14:paraId="1181A0C8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Delivery Manager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3501C949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2093CAF1" w14:textId="77777777" w:rsidR="00C30722" w:rsidRPr="00C30722" w:rsidRDefault="00C30722" w:rsidP="00C30722">
      <w:pPr>
        <w:numPr>
          <w:ilvl w:val="0"/>
          <w:numId w:val="3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Review Day 1 accomplishments</w:t>
      </w:r>
    </w:p>
    <w:p w14:paraId="60DD35B9" w14:textId="77777777" w:rsidR="00C30722" w:rsidRPr="00C30722" w:rsidRDefault="00C30722" w:rsidP="00C30722">
      <w:pPr>
        <w:numPr>
          <w:ilvl w:val="0"/>
          <w:numId w:val="3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Identify any open items or blockers</w:t>
      </w:r>
    </w:p>
    <w:p w14:paraId="2162E090" w14:textId="77777777" w:rsidR="00C30722" w:rsidRPr="00C30722" w:rsidRDefault="00C30722" w:rsidP="00C30722">
      <w:pPr>
        <w:numPr>
          <w:ilvl w:val="0"/>
          <w:numId w:val="3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Assign homework for Day 2</w:t>
      </w:r>
    </w:p>
    <w:p w14:paraId="694DAC6E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63DCFA09" w14:textId="77777777" w:rsidR="00C30722" w:rsidRPr="00C30722" w:rsidRDefault="00C30722" w:rsidP="00C30722">
      <w:pPr>
        <w:numPr>
          <w:ilvl w:val="0"/>
          <w:numId w:val="3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Quick round-table: What did we accomplish today? Any concerns?</w:t>
      </w:r>
    </w:p>
    <w:p w14:paraId="2F7111B3" w14:textId="77777777" w:rsidR="00C30722" w:rsidRPr="00C30722" w:rsidRDefault="00C30722" w:rsidP="00C30722">
      <w:pPr>
        <w:numPr>
          <w:ilvl w:val="0"/>
          <w:numId w:val="3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Review parking lot items (off-topic items captured during day)</w:t>
      </w:r>
    </w:p>
    <w:p w14:paraId="1FC0BF1F" w14:textId="77777777" w:rsidR="00C30722" w:rsidRPr="00C30722" w:rsidRDefault="00C30722" w:rsidP="00C30722">
      <w:pPr>
        <w:numPr>
          <w:ilvl w:val="0"/>
          <w:numId w:val="3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Assign homework:</w:t>
      </w:r>
    </w:p>
    <w:p w14:paraId="4070B97D" w14:textId="77777777" w:rsidR="00C30722" w:rsidRPr="00C30722" w:rsidRDefault="00C30722" w:rsidP="00C30722">
      <w:pPr>
        <w:numPr>
          <w:ilvl w:val="1"/>
          <w:numId w:val="3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Solution Architect: Prepare architecture discussion for Day 2 (OQ-015 to OQ-027)</w:t>
      </w:r>
    </w:p>
    <w:p w14:paraId="3F88D736" w14:textId="77777777" w:rsidR="00C30722" w:rsidRPr="00C30722" w:rsidRDefault="00C30722" w:rsidP="00C30722">
      <w:pPr>
        <w:numPr>
          <w:ilvl w:val="1"/>
          <w:numId w:val="3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Technical Lead: Prepare estimation discussion (three-point estimates for high-risk stories)</w:t>
      </w:r>
    </w:p>
    <w:p w14:paraId="7FB5148B" w14:textId="77777777" w:rsidR="00C30722" w:rsidRPr="00C30722" w:rsidRDefault="00C30722" w:rsidP="00C30722">
      <w:pPr>
        <w:numPr>
          <w:ilvl w:val="1"/>
          <w:numId w:val="3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QA Lead: Prepare testing strategy discussion (OQ-044 to OQ-049)</w:t>
      </w:r>
    </w:p>
    <w:p w14:paraId="60E22835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5F2D61ED" w14:textId="77777777" w:rsidR="00C30722" w:rsidRPr="00C30722" w:rsidRDefault="00C30722" w:rsidP="00C30722">
      <w:pPr>
        <w:numPr>
          <w:ilvl w:val="0"/>
          <w:numId w:val="3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Day 1 summary documented</w:t>
      </w:r>
    </w:p>
    <w:p w14:paraId="6B12B7C8" w14:textId="77777777" w:rsidR="00C30722" w:rsidRPr="00C30722" w:rsidRDefault="00C30722" w:rsidP="00C30722">
      <w:pPr>
        <w:numPr>
          <w:ilvl w:val="0"/>
          <w:numId w:val="3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Homework assigned</w:t>
      </w:r>
    </w:p>
    <w:p w14:paraId="48216912" w14:textId="77777777" w:rsidR="00C30722" w:rsidRPr="00C30722" w:rsidRDefault="00C30722" w:rsidP="00C30722">
      <w:pPr>
        <w:numPr>
          <w:ilvl w:val="0"/>
          <w:numId w:val="3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Team aligned on Day 2 focus</w:t>
      </w:r>
    </w:p>
    <w:p w14:paraId="44C8A34B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12A6C8D5">
          <v:rect id="_x0000_i1051" style="width:0;height:1.5pt" o:hralign="center" o:hrstd="t" o:hr="t" fillcolor="#a0a0a0" stroked="f"/>
        </w:pict>
      </w:r>
    </w:p>
    <w:p w14:paraId="602D4039" w14:textId="77777777" w:rsidR="00C30722" w:rsidRPr="00C30722" w:rsidRDefault="00C30722" w:rsidP="00C30722">
      <w:pPr>
        <w:pStyle w:val="Heading2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DAY 2: TECHNICAL DEEP DIVE &amp; ESTIMATION</w:t>
      </w:r>
    </w:p>
    <w:p w14:paraId="4305AB97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Tuesday, March 18, 2026</w:t>
      </w:r>
    </w:p>
    <w:p w14:paraId="4B949460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3C9A1503">
          <v:rect id="_x0000_i1050" style="width:0;height:1.5pt" o:hralign="center" o:hrstd="t" o:hr="t" fillcolor="#a0a0a0" stroked="f"/>
        </w:pict>
      </w:r>
    </w:p>
    <w:p w14:paraId="1E0CFC85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08:30 - 09:00 | Day 2 Kickoff &amp; Day 1 Recap</w:t>
      </w:r>
    </w:p>
    <w:p w14:paraId="73404564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Delivery Manager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03B30DAF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0720ABE6" w14:textId="77777777" w:rsidR="00C30722" w:rsidRPr="00C30722" w:rsidRDefault="00C30722" w:rsidP="00C30722">
      <w:pPr>
        <w:numPr>
          <w:ilvl w:val="0"/>
          <w:numId w:val="4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Recap Day 1 accomplishments</w:t>
      </w:r>
    </w:p>
    <w:p w14:paraId="0B6F4850" w14:textId="77777777" w:rsidR="00C30722" w:rsidRPr="00C30722" w:rsidRDefault="00C30722" w:rsidP="00C30722">
      <w:pPr>
        <w:numPr>
          <w:ilvl w:val="0"/>
          <w:numId w:val="4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Review Day 2 agenda</w:t>
      </w:r>
    </w:p>
    <w:p w14:paraId="4735C98D" w14:textId="77777777" w:rsidR="00C30722" w:rsidRPr="00C30722" w:rsidRDefault="00C30722" w:rsidP="00C30722">
      <w:pPr>
        <w:numPr>
          <w:ilvl w:val="0"/>
          <w:numId w:val="4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Address any overnight questions or concerns</w:t>
      </w:r>
    </w:p>
    <w:p w14:paraId="758211AB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19ECB918" w14:textId="77777777" w:rsidR="00C30722" w:rsidRPr="00C30722" w:rsidRDefault="00C30722" w:rsidP="00C30722">
      <w:pPr>
        <w:numPr>
          <w:ilvl w:val="0"/>
          <w:numId w:val="4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Quick review of Day 1 decisions (commercial framework, governance, scope)</w:t>
      </w:r>
    </w:p>
    <w:p w14:paraId="29859DD2" w14:textId="77777777" w:rsidR="00C30722" w:rsidRPr="00C30722" w:rsidRDefault="00C30722" w:rsidP="00C30722">
      <w:pPr>
        <w:numPr>
          <w:ilvl w:val="0"/>
          <w:numId w:val="4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Preview Day 2 focus: Architecture, technical decisions, estimation</w:t>
      </w:r>
    </w:p>
    <w:p w14:paraId="06043B70" w14:textId="77777777" w:rsidR="00C30722" w:rsidRPr="00C30722" w:rsidRDefault="00C30722" w:rsidP="00C30722">
      <w:pPr>
        <w:numPr>
          <w:ilvl w:val="0"/>
          <w:numId w:val="4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Check recording system</w:t>
      </w:r>
    </w:p>
    <w:p w14:paraId="6B68E95D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32CD7F09" w14:textId="77777777" w:rsidR="00C30722" w:rsidRPr="00C30722" w:rsidRDefault="00C30722" w:rsidP="00C30722">
      <w:pPr>
        <w:numPr>
          <w:ilvl w:val="0"/>
          <w:numId w:val="4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aligned on Day 2 objectives</w:t>
      </w:r>
    </w:p>
    <w:p w14:paraId="108F457A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7BE3803B">
          <v:rect id="_x0000_i1049" style="width:0;height:1.5pt" o:hralign="center" o:hrstd="t" o:hr="t" fillcolor="#a0a0a0" stroked="f"/>
        </w:pict>
      </w:r>
    </w:p>
    <w:p w14:paraId="63691E8D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09:00 - 11:00 | Architecture &amp; Technology Decisions (OQ-015 to OQ-027)</w:t>
      </w:r>
    </w:p>
    <w:p w14:paraId="52C60121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Solution Architect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11263D23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03041BA5" w14:textId="77777777" w:rsidR="00C30722" w:rsidRPr="00C30722" w:rsidRDefault="00C30722" w:rsidP="00C30722">
      <w:pPr>
        <w:numPr>
          <w:ilvl w:val="0"/>
          <w:numId w:val="4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Answer all architecture and technical open questions</w:t>
      </w:r>
    </w:p>
    <w:p w14:paraId="4FA537B2" w14:textId="77777777" w:rsidR="00C30722" w:rsidRPr="00C30722" w:rsidRDefault="00C30722" w:rsidP="00C30722">
      <w:pPr>
        <w:numPr>
          <w:ilvl w:val="0"/>
          <w:numId w:val="4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Define modernization strategy</w:t>
      </w:r>
    </w:p>
    <w:p w14:paraId="10568EB2" w14:textId="77777777" w:rsidR="00C30722" w:rsidRPr="00C30722" w:rsidRDefault="00C30722" w:rsidP="00C30722">
      <w:pPr>
        <w:numPr>
          <w:ilvl w:val="0"/>
          <w:numId w:val="4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lastRenderedPageBreak/>
        <w:t>Clarify technology constraints</w:t>
      </w:r>
    </w:p>
    <w:p w14:paraId="63AD03C6" w14:textId="77777777" w:rsidR="00C30722" w:rsidRPr="00C30722" w:rsidRDefault="00C30722" w:rsidP="00C30722">
      <w:pPr>
        <w:numPr>
          <w:ilvl w:val="0"/>
          <w:numId w:val="4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Define NFRs (performance, scalability, availability, security)</w:t>
      </w:r>
    </w:p>
    <w:p w14:paraId="7F76BD36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Open Questions to Answer:</w:t>
      </w:r>
    </w:p>
    <w:p w14:paraId="0945AB3E" w14:textId="77777777" w:rsidR="00C30722" w:rsidRPr="00C30722" w:rsidRDefault="00C30722" w:rsidP="00C30722">
      <w:pPr>
        <w:numPr>
          <w:ilvl w:val="0"/>
          <w:numId w:val="4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OQ-015: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Architecture modernization strategy (Strangler Pattern, Big Bang, Hybrid)</w:t>
      </w:r>
    </w:p>
    <w:p w14:paraId="50C72F48" w14:textId="77777777" w:rsidR="00C30722" w:rsidRPr="00C30722" w:rsidRDefault="00C30722" w:rsidP="00C30722">
      <w:pPr>
        <w:numPr>
          <w:ilvl w:val="0"/>
          <w:numId w:val="4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OQ-016: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Technology stack constraints (what must stay vs. can change)</w:t>
      </w:r>
    </w:p>
    <w:p w14:paraId="046DBB1F" w14:textId="77777777" w:rsidR="00C30722" w:rsidRPr="00C30722" w:rsidRDefault="00C30722" w:rsidP="00C30722">
      <w:pPr>
        <w:numPr>
          <w:ilvl w:val="0"/>
          <w:numId w:val="4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OQ-017: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SOAP to REST migration - in scope or out?</w:t>
      </w:r>
    </w:p>
    <w:p w14:paraId="00B03F33" w14:textId="77777777" w:rsidR="00C30722" w:rsidRPr="00C30722" w:rsidRDefault="00C30722" w:rsidP="00C30722">
      <w:pPr>
        <w:numPr>
          <w:ilvl w:val="0"/>
          <w:numId w:val="4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OQ-018: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Business Layer API (US-008) - detailed scope</w:t>
      </w:r>
    </w:p>
    <w:p w14:paraId="04753E14" w14:textId="77777777" w:rsidR="00C30722" w:rsidRPr="00C30722" w:rsidRDefault="00C30722" w:rsidP="00C30722">
      <w:pPr>
        <w:numPr>
          <w:ilvl w:val="0"/>
          <w:numId w:val="4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OQ-019: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UI modernization (US-011) - React or Angular?</w:t>
      </w:r>
    </w:p>
    <w:p w14:paraId="20DB41BC" w14:textId="77777777" w:rsidR="00C30722" w:rsidRPr="00C30722" w:rsidRDefault="00C30722" w:rsidP="00C30722">
      <w:pPr>
        <w:numPr>
          <w:ilvl w:val="0"/>
          <w:numId w:val="4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OQ-020: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Database optimization (US-010) - performance targets</w:t>
      </w:r>
    </w:p>
    <w:p w14:paraId="16759EAE" w14:textId="77777777" w:rsidR="00C30722" w:rsidRPr="00C30722" w:rsidRDefault="00C30722" w:rsidP="00C30722">
      <w:pPr>
        <w:numPr>
          <w:ilvl w:val="0"/>
          <w:numId w:val="4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OQ-021: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SV product platform upgrade - what's in scope?</w:t>
      </w:r>
    </w:p>
    <w:p w14:paraId="39553F15" w14:textId="77777777" w:rsidR="00C30722" w:rsidRPr="00C30722" w:rsidRDefault="00C30722" w:rsidP="00C30722">
      <w:pPr>
        <w:numPr>
          <w:ilvl w:val="0"/>
          <w:numId w:val="4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OQ-022: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CCD system - what is it?</w:t>
      </w:r>
    </w:p>
    <w:p w14:paraId="1661DDDD" w14:textId="77777777" w:rsidR="00C30722" w:rsidRPr="00C30722" w:rsidRDefault="00C30722" w:rsidP="00C30722">
      <w:pPr>
        <w:numPr>
          <w:ilvl w:val="0"/>
          <w:numId w:val="4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OQ-023: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API contracts for external systems - when provided?</w:t>
      </w:r>
    </w:p>
    <w:p w14:paraId="43891F42" w14:textId="77777777" w:rsidR="00C30722" w:rsidRPr="00C30722" w:rsidRDefault="00C30722" w:rsidP="00C30722">
      <w:pPr>
        <w:numPr>
          <w:ilvl w:val="0"/>
          <w:numId w:val="4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OQ-024: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Enterprise architecture landscape</w:t>
      </w:r>
    </w:p>
    <w:p w14:paraId="7E80F4C0" w14:textId="77777777" w:rsidR="00C30722" w:rsidRPr="00C30722" w:rsidRDefault="00C30722" w:rsidP="00C30722">
      <w:pPr>
        <w:numPr>
          <w:ilvl w:val="0"/>
          <w:numId w:val="4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OQ-025: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Non-functional requirements (NFRs) - complete targets</w:t>
      </w:r>
    </w:p>
    <w:p w14:paraId="343A586C" w14:textId="77777777" w:rsidR="00C30722" w:rsidRPr="00C30722" w:rsidRDefault="00C30722" w:rsidP="00C30722">
      <w:pPr>
        <w:numPr>
          <w:ilvl w:val="0"/>
          <w:numId w:val="4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OQ-026: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Performance testing - who executes, when, how?</w:t>
      </w:r>
    </w:p>
    <w:p w14:paraId="3D5EE5A6" w14:textId="77777777" w:rsidR="00C30722" w:rsidRPr="00C30722" w:rsidRDefault="00C30722" w:rsidP="00C30722">
      <w:pPr>
        <w:numPr>
          <w:ilvl w:val="0"/>
          <w:numId w:val="4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OQ-027: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Security testing - who executes, standards, requirements?</w:t>
      </w:r>
    </w:p>
    <w:p w14:paraId="7C9CF6E7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2CB907D0" w14:textId="77777777" w:rsidR="00C30722" w:rsidRPr="00C30722" w:rsidRDefault="00C30722" w:rsidP="00C30722">
      <w:pPr>
        <w:numPr>
          <w:ilvl w:val="0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Solution Architect presents current RapidSure architecture (diagrams on projector)</w:t>
      </w:r>
    </w:p>
    <w:p w14:paraId="516D6ED5" w14:textId="77777777" w:rsidR="00C30722" w:rsidRPr="00C30722" w:rsidRDefault="00C30722" w:rsidP="00C30722">
      <w:pPr>
        <w:numPr>
          <w:ilvl w:val="0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discusses modernization strategy:</w:t>
      </w:r>
    </w:p>
    <w:p w14:paraId="6E41CB06" w14:textId="77777777" w:rsidR="00C30722" w:rsidRPr="00C30722" w:rsidRDefault="00C30722" w:rsidP="00C30722">
      <w:pPr>
        <w:numPr>
          <w:ilvl w:val="1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Strangler Pattern (RECOMMENDED):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Gradual migration, lower risk</w:t>
      </w:r>
    </w:p>
    <w:p w14:paraId="6D16A9BA" w14:textId="77777777" w:rsidR="00C30722" w:rsidRPr="00C30722" w:rsidRDefault="00C30722" w:rsidP="00C30722">
      <w:pPr>
        <w:numPr>
          <w:ilvl w:val="1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Big Bang: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High risk, not recommended</w:t>
      </w:r>
    </w:p>
    <w:p w14:paraId="197A2ADA" w14:textId="77777777" w:rsidR="00C30722" w:rsidRPr="00C30722" w:rsidRDefault="00C30722" w:rsidP="00C30722">
      <w:pPr>
        <w:numPr>
          <w:ilvl w:val="1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Hybrid: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New features modern, legacy remains</w:t>
      </w:r>
    </w:p>
    <w:p w14:paraId="7ECA9E6B" w14:textId="77777777" w:rsidR="00C30722" w:rsidRPr="00C30722" w:rsidRDefault="00C30722" w:rsidP="00C30722">
      <w:pPr>
        <w:numPr>
          <w:ilvl w:val="0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reviews technology stack on physical board (list each component: App Server, DB, UI, API Gateway, etc.)</w:t>
      </w:r>
    </w:p>
    <w:p w14:paraId="3E2C7C09" w14:textId="77777777" w:rsidR="00C30722" w:rsidRPr="00C30722" w:rsidRDefault="00C30722" w:rsidP="00C30722">
      <w:pPr>
        <w:numPr>
          <w:ilvl w:val="1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Mark each: MUST KEEP / CAN MODERNIZE / TBD (ask client)</w:t>
      </w:r>
    </w:p>
    <w:p w14:paraId="4B9F4733" w14:textId="77777777" w:rsidR="00C30722" w:rsidRPr="00C30722" w:rsidRDefault="00C30722" w:rsidP="00C30722">
      <w:pPr>
        <w:numPr>
          <w:ilvl w:val="0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defines UI technology choice: React vs. Angular</w:t>
      </w:r>
    </w:p>
    <w:p w14:paraId="387B58E1" w14:textId="77777777" w:rsidR="00C30722" w:rsidRPr="00C30722" w:rsidRDefault="00C30722" w:rsidP="00C30722">
      <w:pPr>
        <w:numPr>
          <w:ilvl w:val="1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Vote: Team preference? (Consider team skills, TMNAS constraints TBD)</w:t>
      </w:r>
    </w:p>
    <w:p w14:paraId="6F0D720C" w14:textId="77777777" w:rsidR="00C30722" w:rsidRPr="00C30722" w:rsidRDefault="00C30722" w:rsidP="00C30722">
      <w:pPr>
        <w:numPr>
          <w:ilvl w:val="0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discusses US-008 (Business Layer API) scope:</w:t>
      </w:r>
    </w:p>
    <w:p w14:paraId="71DD2D0B" w14:textId="77777777" w:rsidR="00C30722" w:rsidRPr="00C30722" w:rsidRDefault="00C30722" w:rsidP="00C30722">
      <w:pPr>
        <w:numPr>
          <w:ilvl w:val="1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Which business capabilities (Policy, Rating, Underwriting, Claims)?</w:t>
      </w:r>
    </w:p>
    <w:p w14:paraId="4D15F469" w14:textId="77777777" w:rsidR="00C30722" w:rsidRPr="00C30722" w:rsidRDefault="00C30722" w:rsidP="00C30722">
      <w:pPr>
        <w:numPr>
          <w:ilvl w:val="1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How many endpoints (~10-50?)</w:t>
      </w:r>
    </w:p>
    <w:p w14:paraId="5E4E2BE5" w14:textId="77777777" w:rsidR="00C30722" w:rsidRPr="00C30722" w:rsidRDefault="00C30722" w:rsidP="00C30722">
      <w:pPr>
        <w:numPr>
          <w:ilvl w:val="0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defines NFR targets (prepare questions for client if baselines unknown):</w:t>
      </w:r>
    </w:p>
    <w:p w14:paraId="77F6E287" w14:textId="77777777" w:rsidR="00C30722" w:rsidRPr="00C30722" w:rsidRDefault="00C30722" w:rsidP="00C30722">
      <w:pPr>
        <w:numPr>
          <w:ilvl w:val="1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Performance: Response time &lt;2 sec (target), throughput X TPS</w:t>
      </w:r>
    </w:p>
    <w:p w14:paraId="555D5C4A" w14:textId="77777777" w:rsidR="00C30722" w:rsidRPr="00C30722" w:rsidRDefault="00C30722" w:rsidP="00C30722">
      <w:pPr>
        <w:numPr>
          <w:ilvl w:val="1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Availability: 99.9% uptime (target)</w:t>
      </w:r>
    </w:p>
    <w:p w14:paraId="79AA5779" w14:textId="77777777" w:rsidR="00C30722" w:rsidRPr="00C30722" w:rsidRDefault="00C30722" w:rsidP="00C30722">
      <w:pPr>
        <w:numPr>
          <w:ilvl w:val="1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DR: RPO 1 hour, RTO 4 hours (targets)</w:t>
      </w:r>
    </w:p>
    <w:p w14:paraId="16EABFEF" w14:textId="77777777" w:rsidR="00C30722" w:rsidRPr="00C30722" w:rsidRDefault="00C30722" w:rsidP="00C30722">
      <w:pPr>
        <w:numPr>
          <w:ilvl w:val="0"/>
          <w:numId w:val="4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Document all decisions and TBD items on physical board</w:t>
      </w:r>
    </w:p>
    <w:p w14:paraId="46D1FAC8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008EA506" w14:textId="77777777" w:rsidR="00C30722" w:rsidRPr="00C30722" w:rsidRDefault="00C30722" w:rsidP="00C30722">
      <w:pPr>
        <w:numPr>
          <w:ilvl w:val="0"/>
          <w:numId w:val="4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Modernization strategy selected (Strangler Pattern recommended)</w:t>
      </w:r>
    </w:p>
    <w:p w14:paraId="7B5D8CE6" w14:textId="77777777" w:rsidR="00C30722" w:rsidRPr="00C30722" w:rsidRDefault="00C30722" w:rsidP="00C30722">
      <w:pPr>
        <w:numPr>
          <w:ilvl w:val="0"/>
          <w:numId w:val="4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Technology constraints clarified (list of MUST KEEP vs. CAN MODERNIZE)</w:t>
      </w:r>
    </w:p>
    <w:p w14:paraId="4EF35CD3" w14:textId="77777777" w:rsidR="00C30722" w:rsidRPr="00C30722" w:rsidRDefault="00C30722" w:rsidP="00C30722">
      <w:pPr>
        <w:numPr>
          <w:ilvl w:val="0"/>
          <w:numId w:val="4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UI technology selected (React or Angular - team vote)</w:t>
      </w:r>
    </w:p>
    <w:p w14:paraId="693CE709" w14:textId="77777777" w:rsidR="00C30722" w:rsidRPr="00C30722" w:rsidRDefault="00C30722" w:rsidP="00C30722">
      <w:pPr>
        <w:numPr>
          <w:ilvl w:val="0"/>
          <w:numId w:val="4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US-008 scope clarified (business capabilities, ~X endpoints)</w:t>
      </w:r>
    </w:p>
    <w:p w14:paraId="6078430C" w14:textId="77777777" w:rsidR="00C30722" w:rsidRPr="00C30722" w:rsidRDefault="00C30722" w:rsidP="00C30722">
      <w:pPr>
        <w:numPr>
          <w:ilvl w:val="0"/>
          <w:numId w:val="4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NFR targets defined (with TBD items for client workshop)</w:t>
      </w:r>
    </w:p>
    <w:p w14:paraId="00B10A17" w14:textId="77777777" w:rsidR="00C30722" w:rsidRPr="00C30722" w:rsidRDefault="00C30722" w:rsidP="00C30722">
      <w:pPr>
        <w:numPr>
          <w:ilvl w:val="0"/>
          <w:numId w:val="4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lastRenderedPageBreak/>
        <w:t>✅</w:t>
      </w:r>
      <w:r w:rsidRPr="00C30722">
        <w:rPr>
          <w:color w:val="000000"/>
          <w:sz w:val="24"/>
          <w:szCs w:val="24"/>
        </w:rPr>
        <w:t xml:space="preserve"> Questions for client prepared (architecture, NFRs, API contracts)</w:t>
      </w:r>
    </w:p>
    <w:p w14:paraId="22DCC8F5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pict w14:anchorId="5EFF37CC">
          <v:rect id="_x0000_i1048" alt="" style="width:431.95pt;height:.05pt;mso-width-percent:0;mso-height-percent:0;mso-width-percent:0;mso-height-percent:0" o:hrpct="923" o:hralign="center" o:hrstd="t" o:hr="t" fillcolor="#a0a0a0" stroked="f"/>
        </w:pict>
      </w:r>
    </w:p>
    <w:p w14:paraId="0B16261E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11:00 - 11:15 | COFFEE BREAK</w:t>
      </w:r>
    </w:p>
    <w:p w14:paraId="6BC0F3F9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31021A8F">
          <v:rect id="_x0000_i1047" style="width:0;height:1.5pt" o:hralign="center" o:hrstd="t" o:hr="t" fillcolor="#a0a0a0" stroked="f"/>
        </w:pict>
      </w:r>
    </w:p>
    <w:p w14:paraId="645C79F3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11:15 - 13:00 | Story Point Estimation &amp; Three-Point Estimates</w:t>
      </w:r>
    </w:p>
    <w:p w14:paraId="4ABF434E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Technical Lead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2685F3FC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7BEDCC8E" w14:textId="77777777" w:rsidR="00C30722" w:rsidRPr="00C30722" w:rsidRDefault="00C30722" w:rsidP="00C30722">
      <w:pPr>
        <w:numPr>
          <w:ilvl w:val="0"/>
          <w:numId w:val="4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Validate current story point estimates (202 SP total)</w:t>
      </w:r>
    </w:p>
    <w:p w14:paraId="6CCD64C3" w14:textId="77777777" w:rsidR="00C30722" w:rsidRPr="00C30722" w:rsidRDefault="00C30722" w:rsidP="00C30722">
      <w:pPr>
        <w:numPr>
          <w:ilvl w:val="0"/>
          <w:numId w:val="4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Conduct three-point estimation (optimistic, realistic, pessimistic) for high-risk stories</w:t>
      </w:r>
    </w:p>
    <w:p w14:paraId="1E9F6C60" w14:textId="77777777" w:rsidR="00C30722" w:rsidRPr="00C30722" w:rsidRDefault="00C30722" w:rsidP="00C30722">
      <w:pPr>
        <w:numPr>
          <w:ilvl w:val="0"/>
          <w:numId w:val="4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Refine estimates based on Day 2 architecture discussions</w:t>
      </w:r>
    </w:p>
    <w:p w14:paraId="650D6921" w14:textId="77777777" w:rsidR="00C30722" w:rsidRPr="00C30722" w:rsidRDefault="00C30722" w:rsidP="00C30722">
      <w:pPr>
        <w:numPr>
          <w:ilvl w:val="0"/>
          <w:numId w:val="4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Answer OQ-054 (velocity baseline)</w:t>
      </w:r>
    </w:p>
    <w:p w14:paraId="4E86F10D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Open Questions to Answer:</w:t>
      </w:r>
    </w:p>
    <w:p w14:paraId="29DA664D" w14:textId="77777777" w:rsidR="00C30722" w:rsidRPr="00C30722" w:rsidRDefault="00C30722" w:rsidP="00C30722">
      <w:pPr>
        <w:numPr>
          <w:ilvl w:val="0"/>
          <w:numId w:val="4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OQ-018: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Estimation technique (three-point estimation confirmed)</w:t>
      </w:r>
    </w:p>
    <w:p w14:paraId="3A936500" w14:textId="77777777" w:rsidR="00C30722" w:rsidRPr="00C30722" w:rsidRDefault="00C30722" w:rsidP="00C30722">
      <w:pPr>
        <w:numPr>
          <w:ilvl w:val="0"/>
          <w:numId w:val="4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OQ-054: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Velocity baseline - historical data</w:t>
      </w:r>
    </w:p>
    <w:p w14:paraId="43968059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7FC6BDE1" w14:textId="77777777" w:rsidR="00C30722" w:rsidRPr="00C30722" w:rsidRDefault="00C30722" w:rsidP="00C30722">
      <w:pPr>
        <w:numPr>
          <w:ilvl w:val="0"/>
          <w:numId w:val="4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Technical Lead presents current backlog with story points (16 stories, 202 SP)</w:t>
      </w:r>
    </w:p>
    <w:p w14:paraId="066F61FE" w14:textId="77777777" w:rsidR="00C30722" w:rsidRPr="00C30722" w:rsidRDefault="00C30722" w:rsidP="00C30722">
      <w:pPr>
        <w:numPr>
          <w:ilvl w:val="0"/>
          <w:numId w:val="4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conducts Planning Poker for high-risk stories:</w:t>
      </w:r>
    </w:p>
    <w:p w14:paraId="7A0F0D7C" w14:textId="77777777" w:rsidR="00C30722" w:rsidRPr="00C30722" w:rsidRDefault="00C30722" w:rsidP="00C30722">
      <w:pPr>
        <w:numPr>
          <w:ilvl w:val="1"/>
          <w:numId w:val="4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US-008: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Business Layer API (currently 21 SP)</w:t>
      </w:r>
    </w:p>
    <w:p w14:paraId="2E854170" w14:textId="77777777" w:rsidR="00C30722" w:rsidRPr="00C30722" w:rsidRDefault="00C30722" w:rsidP="00C30722">
      <w:pPr>
        <w:numPr>
          <w:ilvl w:val="1"/>
          <w:numId w:val="4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US-010: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Database Optimization (currently 21 SP)</w:t>
      </w:r>
    </w:p>
    <w:p w14:paraId="492C3509" w14:textId="77777777" w:rsidR="00C30722" w:rsidRPr="00C30722" w:rsidRDefault="00C30722" w:rsidP="00C30722">
      <w:pPr>
        <w:numPr>
          <w:ilvl w:val="1"/>
          <w:numId w:val="4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US-011: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UI Modernization (currently 21 SP)</w:t>
      </w:r>
    </w:p>
    <w:p w14:paraId="3FFB81D2" w14:textId="77777777" w:rsidR="00C30722" w:rsidRPr="00C30722" w:rsidRDefault="00C30722" w:rsidP="00C30722">
      <w:pPr>
        <w:numPr>
          <w:ilvl w:val="0"/>
          <w:numId w:val="4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For each high-risk story, conduct three-point estimation:</w:t>
      </w:r>
    </w:p>
    <w:p w14:paraId="2EB0302E" w14:textId="77777777" w:rsidR="00C30722" w:rsidRPr="00C30722" w:rsidRDefault="00C30722" w:rsidP="00C30722">
      <w:pPr>
        <w:numPr>
          <w:ilvl w:val="1"/>
          <w:numId w:val="4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Optimistic: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Best-case scenario (everything goes smoothly)</w:t>
      </w:r>
    </w:p>
    <w:p w14:paraId="383514DA" w14:textId="77777777" w:rsidR="00C30722" w:rsidRPr="00C30722" w:rsidRDefault="00C30722" w:rsidP="00C30722">
      <w:pPr>
        <w:numPr>
          <w:ilvl w:val="1"/>
          <w:numId w:val="4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Realistic: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Most likely scenario (some challenges)</w:t>
      </w:r>
    </w:p>
    <w:p w14:paraId="676DB540" w14:textId="77777777" w:rsidR="00C30722" w:rsidRPr="00C30722" w:rsidRDefault="00C30722" w:rsidP="00C30722">
      <w:pPr>
        <w:numPr>
          <w:ilvl w:val="1"/>
          <w:numId w:val="4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Pessimistic: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Worst-case scenario (major challenges, unknowns)</w:t>
      </w:r>
    </w:p>
    <w:p w14:paraId="76CF5215" w14:textId="77777777" w:rsidR="00C30722" w:rsidRPr="00C30722" w:rsidRDefault="00C30722" w:rsidP="00C30722">
      <w:pPr>
        <w:numPr>
          <w:ilvl w:val="1"/>
          <w:numId w:val="4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Formula: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Expected SP = (Optimistic + 4×Realistic + Pessimistic) / 6</w:t>
      </w:r>
    </w:p>
    <w:p w14:paraId="0A8CD6CF" w14:textId="77777777" w:rsidR="00C30722" w:rsidRPr="00C30722" w:rsidRDefault="00C30722" w:rsidP="00C30722">
      <w:pPr>
        <w:numPr>
          <w:ilvl w:val="0"/>
          <w:numId w:val="4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Account Manager provides historical velocity data from previous TMNAS projects</w:t>
      </w:r>
    </w:p>
    <w:p w14:paraId="58197B52" w14:textId="77777777" w:rsidR="00C30722" w:rsidRPr="00C30722" w:rsidRDefault="00C30722" w:rsidP="00C30722">
      <w:pPr>
        <w:numPr>
          <w:ilvl w:val="0"/>
          <w:numId w:val="4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adjusts story points based on three-point estimates and architecture clarifications</w:t>
      </w:r>
    </w:p>
    <w:p w14:paraId="649CD480" w14:textId="77777777" w:rsidR="00C30722" w:rsidRPr="00C30722" w:rsidRDefault="00C30722" w:rsidP="00C30722">
      <w:pPr>
        <w:numPr>
          <w:ilvl w:val="0"/>
          <w:numId w:val="4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Document revised estimates on physical board</w:t>
      </w:r>
    </w:p>
    <w:p w14:paraId="6F9118ED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2C76218D" w14:textId="77777777" w:rsidR="00C30722" w:rsidRPr="00C30722" w:rsidRDefault="00C30722" w:rsidP="00C30722">
      <w:pPr>
        <w:numPr>
          <w:ilvl w:val="0"/>
          <w:numId w:val="5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Story points validated and adjusted (if needed)</w:t>
      </w:r>
    </w:p>
    <w:p w14:paraId="4AF1F5D0" w14:textId="77777777" w:rsidR="00C30722" w:rsidRPr="00C30722" w:rsidRDefault="00C30722" w:rsidP="00C30722">
      <w:pPr>
        <w:numPr>
          <w:ilvl w:val="0"/>
          <w:numId w:val="5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Three-point estimates documented for US-008, US-010, US-011</w:t>
      </w:r>
    </w:p>
    <w:p w14:paraId="3F70135D" w14:textId="77777777" w:rsidR="00C30722" w:rsidRPr="00C30722" w:rsidRDefault="00C30722" w:rsidP="00C30722">
      <w:pPr>
        <w:numPr>
          <w:ilvl w:val="0"/>
          <w:numId w:val="5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Total story points refined (may increase or decrease from 202 SP)</w:t>
      </w:r>
    </w:p>
    <w:p w14:paraId="49A3B8B7" w14:textId="77777777" w:rsidR="00C30722" w:rsidRPr="00C30722" w:rsidRDefault="00C30722" w:rsidP="00C30722">
      <w:pPr>
        <w:numPr>
          <w:ilvl w:val="0"/>
          <w:numId w:val="5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Confidence level in estimates increased (based on three-point method)</w:t>
      </w:r>
    </w:p>
    <w:p w14:paraId="28F22DD5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0E17E03F">
          <v:rect id="_x0000_i1046" style="width:0;height:1.5pt" o:hralign="center" o:hrstd="t" o:hr="t" fillcolor="#a0a0a0" stroked="f"/>
        </w:pict>
      </w:r>
    </w:p>
    <w:p w14:paraId="6DD506B0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13:00 - 14:00 | LUNCH BREAK</w:t>
      </w:r>
    </w:p>
    <w:p w14:paraId="206E84A0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48A4F940">
          <v:rect id="_x0000_i1045" style="width:0;height:1.5pt" o:hralign="center" o:hrstd="t" o:hr="t" fillcolor="#a0a0a0" stroked="f"/>
        </w:pict>
      </w:r>
    </w:p>
    <w:p w14:paraId="4AE2BD2D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14:00 - 15:30 | Testing Strategy &amp; Quality Management (OQ-044 to OQ-049)</w:t>
      </w:r>
    </w:p>
    <w:p w14:paraId="77803306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QA Lead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0C32588E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027BFE4E" w14:textId="77777777" w:rsidR="00C30722" w:rsidRPr="00C30722" w:rsidRDefault="00C30722" w:rsidP="00C30722">
      <w:pPr>
        <w:numPr>
          <w:ilvl w:val="0"/>
          <w:numId w:val="5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lastRenderedPageBreak/>
        <w:t>Define comprehensive testing strategy</w:t>
      </w:r>
    </w:p>
    <w:p w14:paraId="69D7AB15" w14:textId="77777777" w:rsidR="00C30722" w:rsidRPr="00C30722" w:rsidRDefault="00C30722" w:rsidP="00C30722">
      <w:pPr>
        <w:numPr>
          <w:ilvl w:val="0"/>
          <w:numId w:val="5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Answer testing and quality open questions</w:t>
      </w:r>
    </w:p>
    <w:p w14:paraId="11CB400B" w14:textId="77777777" w:rsidR="00C30722" w:rsidRPr="00C30722" w:rsidRDefault="00C30722" w:rsidP="00C30722">
      <w:pPr>
        <w:numPr>
          <w:ilvl w:val="0"/>
          <w:numId w:val="5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Finalize DoR and DoD</w:t>
      </w:r>
    </w:p>
    <w:p w14:paraId="3D649055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Open Questions to Answer:</w:t>
      </w:r>
    </w:p>
    <w:p w14:paraId="5601D868" w14:textId="77777777" w:rsidR="00C30722" w:rsidRPr="00C30722" w:rsidRDefault="00C30722" w:rsidP="00C30722">
      <w:pPr>
        <w:numPr>
          <w:ilvl w:val="0"/>
          <w:numId w:val="5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OQ-044: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UAT test case creation - who creates, approves, maintains?</w:t>
      </w:r>
    </w:p>
    <w:p w14:paraId="1FD7EB38" w14:textId="77777777" w:rsidR="00C30722" w:rsidRPr="00C30722" w:rsidRDefault="00C30722" w:rsidP="00C30722">
      <w:pPr>
        <w:numPr>
          <w:ilvl w:val="0"/>
          <w:numId w:val="5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OQ-045: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Defect severity classification - who decides?</w:t>
      </w:r>
    </w:p>
    <w:p w14:paraId="39678A3A" w14:textId="77777777" w:rsidR="00C30722" w:rsidRPr="00C30722" w:rsidRDefault="00C30722" w:rsidP="00C30722">
      <w:pPr>
        <w:numPr>
          <w:ilvl w:val="0"/>
          <w:numId w:val="5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OQ-046: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Test data - who provides, how much, how managed?</w:t>
      </w:r>
    </w:p>
    <w:p w14:paraId="542EA677" w14:textId="77777777" w:rsidR="00C30722" w:rsidRPr="00C30722" w:rsidRDefault="00C30722" w:rsidP="00C30722">
      <w:pPr>
        <w:numPr>
          <w:ilvl w:val="0"/>
          <w:numId w:val="5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OQ-047: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Regression testing strategy</w:t>
      </w:r>
    </w:p>
    <w:p w14:paraId="1CB50371" w14:textId="77777777" w:rsidR="00C30722" w:rsidRPr="00C30722" w:rsidRDefault="00C30722" w:rsidP="00C30722">
      <w:pPr>
        <w:numPr>
          <w:ilvl w:val="0"/>
          <w:numId w:val="5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OQ-048: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Production deployment process &amp; rollback plan</w:t>
      </w:r>
    </w:p>
    <w:p w14:paraId="6751C237" w14:textId="77777777" w:rsidR="00C30722" w:rsidRPr="00C30722" w:rsidRDefault="00C30722" w:rsidP="00C30722">
      <w:pPr>
        <w:numPr>
          <w:ilvl w:val="0"/>
          <w:numId w:val="5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OQ-049: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Code coverage tool &amp; reporting</w:t>
      </w:r>
    </w:p>
    <w:p w14:paraId="4694B2B7" w14:textId="77777777" w:rsidR="00C30722" w:rsidRPr="00C30722" w:rsidRDefault="00C30722" w:rsidP="00C30722">
      <w:pPr>
        <w:numPr>
          <w:ilvl w:val="0"/>
          <w:numId w:val="5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OQ-052: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Definition of Ready (DoR) - client agreement</w:t>
      </w:r>
    </w:p>
    <w:p w14:paraId="5198DE30" w14:textId="77777777" w:rsidR="00C30722" w:rsidRPr="00C30722" w:rsidRDefault="00C30722" w:rsidP="00C30722">
      <w:pPr>
        <w:numPr>
          <w:ilvl w:val="0"/>
          <w:numId w:val="5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OQ-053: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Definition of Done (DoD) - client agreement</w:t>
      </w:r>
    </w:p>
    <w:p w14:paraId="7090AAC1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78F3ADB7" w14:textId="77777777" w:rsidR="00C30722" w:rsidRPr="00C30722" w:rsidRDefault="00C30722" w:rsidP="00C30722">
      <w:pPr>
        <w:numPr>
          <w:ilvl w:val="0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QA Lead presents testing pyramid on physical board:</w:t>
      </w:r>
    </w:p>
    <w:p w14:paraId="375C2C35" w14:textId="77777777" w:rsidR="00C30722" w:rsidRPr="00C30722" w:rsidRDefault="00C30722" w:rsidP="00C30722">
      <w:pPr>
        <w:numPr>
          <w:ilvl w:val="1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Unit Tests: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EPAM responsibility, ≥85% coverage, automated</w:t>
      </w:r>
    </w:p>
    <w:p w14:paraId="6618C84A" w14:textId="77777777" w:rsidR="00C30722" w:rsidRPr="00C30722" w:rsidRDefault="00C30722" w:rsidP="00C30722">
      <w:pPr>
        <w:numPr>
          <w:ilvl w:val="1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Integration Tests: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EPAM responsibility, API/DB tests, automated</w:t>
      </w:r>
    </w:p>
    <w:p w14:paraId="5FC8B352" w14:textId="77777777" w:rsidR="00C30722" w:rsidRPr="00C30722" w:rsidRDefault="00C30722" w:rsidP="00C30722">
      <w:pPr>
        <w:numPr>
          <w:ilvl w:val="1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UAT: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TMNAS + 3rd party vendor, manual + automated</w:t>
      </w:r>
    </w:p>
    <w:p w14:paraId="319434F8" w14:textId="77777777" w:rsidR="00C30722" w:rsidRPr="00C30722" w:rsidRDefault="00C30722" w:rsidP="00C30722">
      <w:pPr>
        <w:numPr>
          <w:ilvl w:val="1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Performance Tests: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TMNAS + vendor, EPAM ad-hoc support</w:t>
      </w:r>
    </w:p>
    <w:p w14:paraId="1DC0E251" w14:textId="77777777" w:rsidR="00C30722" w:rsidRPr="00C30722" w:rsidRDefault="00C30722" w:rsidP="00C30722">
      <w:pPr>
        <w:numPr>
          <w:ilvl w:val="1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Security Tests: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TMNAS + vendor, EPAM secure coding practices</w:t>
      </w:r>
    </w:p>
    <w:p w14:paraId="0BB6F733" w14:textId="77777777" w:rsidR="00C30722" w:rsidRPr="00C30722" w:rsidRDefault="00C30722" w:rsidP="00C30722">
      <w:pPr>
        <w:numPr>
          <w:ilvl w:val="0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discusses UAT test case creation:</w:t>
      </w:r>
    </w:p>
    <w:p w14:paraId="053614BB" w14:textId="77777777" w:rsidR="00C30722" w:rsidRPr="00C30722" w:rsidRDefault="00C30722" w:rsidP="00C30722">
      <w:pPr>
        <w:numPr>
          <w:ilvl w:val="1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Recommendation: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EPAM QA creates initial test cases during user story development, TMNAS BA reviews and adds business scenarios, UAT vendor executes</w:t>
      </w:r>
    </w:p>
    <w:p w14:paraId="06C5FC10" w14:textId="77777777" w:rsidR="00C30722" w:rsidRPr="00C30722" w:rsidRDefault="00C30722" w:rsidP="00C30722">
      <w:pPr>
        <w:numPr>
          <w:ilvl w:val="0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defines defect severity classification process:</w:t>
      </w:r>
    </w:p>
    <w:p w14:paraId="7463B924" w14:textId="77777777" w:rsidR="00C30722" w:rsidRPr="00C30722" w:rsidRDefault="00C30722" w:rsidP="00C30722">
      <w:pPr>
        <w:numPr>
          <w:ilvl w:val="1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Who classifies: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QA engineer who finds defect (initial)</w:t>
      </w:r>
    </w:p>
    <w:p w14:paraId="30C29749" w14:textId="77777777" w:rsidR="00C30722" w:rsidRPr="00C30722" w:rsidRDefault="00C30722" w:rsidP="00C30722">
      <w:pPr>
        <w:numPr>
          <w:ilvl w:val="1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Who approves: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EPAM QA Lead + TMNAS UAT Lead (joint)</w:t>
      </w:r>
    </w:p>
    <w:p w14:paraId="34329314" w14:textId="77777777" w:rsidR="00C30722" w:rsidRPr="00C30722" w:rsidRDefault="00C30722" w:rsidP="00C30722">
      <w:pPr>
        <w:numPr>
          <w:ilvl w:val="1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Escalation: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CR Board for disputes</w:t>
      </w:r>
    </w:p>
    <w:p w14:paraId="13412BA7" w14:textId="77777777" w:rsidR="00C30722" w:rsidRPr="00C30722" w:rsidRDefault="00C30722" w:rsidP="00C30722">
      <w:pPr>
        <w:numPr>
          <w:ilvl w:val="0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discusses test data strategy:</w:t>
      </w:r>
    </w:p>
    <w:p w14:paraId="463460C9" w14:textId="77777777" w:rsidR="00C30722" w:rsidRPr="00C30722" w:rsidRDefault="00C30722" w:rsidP="00C30722">
      <w:pPr>
        <w:numPr>
          <w:ilvl w:val="1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Recommendation: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TMNAS provides production-like data (anonymized), EPAM generates synthetic data as needed</w:t>
      </w:r>
    </w:p>
    <w:p w14:paraId="6271E4EC" w14:textId="77777777" w:rsidR="00C30722" w:rsidRPr="00C30722" w:rsidRDefault="00C30722" w:rsidP="00C30722">
      <w:pPr>
        <w:numPr>
          <w:ilvl w:val="0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defines regression testing strategy:</w:t>
      </w:r>
    </w:p>
    <w:p w14:paraId="46680CC6" w14:textId="77777777" w:rsidR="00C30722" w:rsidRPr="00C30722" w:rsidRDefault="00C30722" w:rsidP="00C30722">
      <w:pPr>
        <w:numPr>
          <w:ilvl w:val="1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Recommendation: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Automated regression for core workflows (target 70% automation), selective manual regression for high-risk areas</w:t>
      </w:r>
    </w:p>
    <w:p w14:paraId="20BED602" w14:textId="77777777" w:rsidR="00C30722" w:rsidRPr="00C30722" w:rsidRDefault="00C30722" w:rsidP="00C30722">
      <w:pPr>
        <w:numPr>
          <w:ilvl w:val="0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reviews DoR and DoD from Project Charter:</w:t>
      </w:r>
    </w:p>
    <w:p w14:paraId="5424C88B" w14:textId="77777777" w:rsidR="00C30722" w:rsidRPr="00C30722" w:rsidRDefault="00C30722" w:rsidP="00C30722">
      <w:pPr>
        <w:numPr>
          <w:ilvl w:val="1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Any additions or changes needed?</w:t>
      </w:r>
    </w:p>
    <w:p w14:paraId="222E50B8" w14:textId="77777777" w:rsidR="00C30722" w:rsidRPr="00C30722" w:rsidRDefault="00C30722" w:rsidP="00C30722">
      <w:pPr>
        <w:numPr>
          <w:ilvl w:val="0"/>
          <w:numId w:val="5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Document all decisions on physical board</w:t>
      </w:r>
    </w:p>
    <w:p w14:paraId="65DB5C9D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2B7CCE99" w14:textId="77777777" w:rsidR="00C30722" w:rsidRPr="00C30722" w:rsidRDefault="00C30722" w:rsidP="00C30722">
      <w:pPr>
        <w:numPr>
          <w:ilvl w:val="0"/>
          <w:numId w:val="5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Testing strategy defined (unit, integration, UAT, performance, security)</w:t>
      </w:r>
    </w:p>
    <w:p w14:paraId="6E0E9C12" w14:textId="77777777" w:rsidR="00C30722" w:rsidRPr="00C30722" w:rsidRDefault="00C30722" w:rsidP="00C30722">
      <w:pPr>
        <w:numPr>
          <w:ilvl w:val="0"/>
          <w:numId w:val="5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UAT test case creation process agreed (EPAM creates, TMNAS reviews, vendor executes)</w:t>
      </w:r>
    </w:p>
    <w:p w14:paraId="41864C3C" w14:textId="77777777" w:rsidR="00C30722" w:rsidRPr="00C30722" w:rsidRDefault="00C30722" w:rsidP="00C30722">
      <w:pPr>
        <w:numPr>
          <w:ilvl w:val="0"/>
          <w:numId w:val="5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Defect severity classification process defined (joint EPAM-TMNAS approval)</w:t>
      </w:r>
    </w:p>
    <w:p w14:paraId="582770A3" w14:textId="77777777" w:rsidR="00C30722" w:rsidRPr="00C30722" w:rsidRDefault="00C30722" w:rsidP="00C30722">
      <w:pPr>
        <w:numPr>
          <w:ilvl w:val="0"/>
          <w:numId w:val="5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Test data strategy defined (TMNAS provides + EPAM generates)</w:t>
      </w:r>
    </w:p>
    <w:p w14:paraId="7C190B0E" w14:textId="77777777" w:rsidR="00C30722" w:rsidRPr="00C30722" w:rsidRDefault="00C30722" w:rsidP="00C30722">
      <w:pPr>
        <w:numPr>
          <w:ilvl w:val="0"/>
          <w:numId w:val="5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Regression testing strategy selected (automated + selective manual)</w:t>
      </w:r>
    </w:p>
    <w:p w14:paraId="67CA233A" w14:textId="77777777" w:rsidR="00C30722" w:rsidRPr="00C30722" w:rsidRDefault="00C30722" w:rsidP="00C30722">
      <w:pPr>
        <w:numPr>
          <w:ilvl w:val="0"/>
          <w:numId w:val="5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DoR and DoD validated (ready for client agreement)</w:t>
      </w:r>
    </w:p>
    <w:p w14:paraId="50B64DBF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lastRenderedPageBreak/>
        <w:pict w14:anchorId="7A9D04D5">
          <v:rect id="_x0000_i1044" alt="" style="width:431.95pt;height:.05pt;mso-width-percent:0;mso-height-percent:0;mso-width-percent:0;mso-height-percent:0" o:hrpct="923" o:hralign="center" o:hrstd="t" o:hr="t" fillcolor="#a0a0a0" stroked="f"/>
        </w:pict>
      </w:r>
    </w:p>
    <w:p w14:paraId="7CD184E1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15:30 - 15:45 | COFFEE BREAK</w:t>
      </w:r>
    </w:p>
    <w:p w14:paraId="0CE3AC8B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pict w14:anchorId="5EFA0F05">
          <v:rect id="_x0000_i1043" alt="" style="width:431.95pt;height:.05pt;mso-width-percent:0;mso-height-percent:0;mso-width-percent:0;mso-height-percent:0" o:hrpct="923" o:hralign="center" o:hrstd="t" o:hr="t" fillcolor="#a0a0a0" stroked="f"/>
        </w:pict>
      </w:r>
    </w:p>
    <w:p w14:paraId="155F0D44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15:45 - 17:00 | Architecture Review with EPAM Chief Architect</w:t>
      </w:r>
    </w:p>
    <w:p w14:paraId="7A8CA917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Solution Architect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 + EPAM Chief Architect (remote)</w:t>
      </w:r>
    </w:p>
    <w:p w14:paraId="013FCAD3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0754B0AF" w14:textId="77777777" w:rsidR="00C30722" w:rsidRPr="00C30722" w:rsidRDefault="00C30722" w:rsidP="00C30722">
      <w:pPr>
        <w:numPr>
          <w:ilvl w:val="0"/>
          <w:numId w:val="5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Present proposed architecture to EPAM Chief Architect</w:t>
      </w:r>
    </w:p>
    <w:p w14:paraId="570AED9C" w14:textId="77777777" w:rsidR="00C30722" w:rsidRPr="00C30722" w:rsidRDefault="00C30722" w:rsidP="00C30722">
      <w:pPr>
        <w:numPr>
          <w:ilvl w:val="0"/>
          <w:numId w:val="5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Obtain architectural approval</w:t>
      </w:r>
    </w:p>
    <w:p w14:paraId="594A5C50" w14:textId="77777777" w:rsidR="00C30722" w:rsidRPr="00C30722" w:rsidRDefault="00C30722" w:rsidP="00C30722">
      <w:pPr>
        <w:numPr>
          <w:ilvl w:val="0"/>
          <w:numId w:val="5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Address any concerns or recommendations</w:t>
      </w:r>
    </w:p>
    <w:p w14:paraId="14C45B1B" w14:textId="77777777" w:rsidR="00C30722" w:rsidRPr="00C30722" w:rsidRDefault="00C30722" w:rsidP="00C30722">
      <w:pPr>
        <w:numPr>
          <w:ilvl w:val="0"/>
          <w:numId w:val="5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Answer OQ-014 (risk approval related to architecture)</w:t>
      </w:r>
    </w:p>
    <w:p w14:paraId="4BE7DFD1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198239EF" w14:textId="77777777" w:rsidR="00C30722" w:rsidRPr="00C30722" w:rsidRDefault="00C30722" w:rsidP="00C30722">
      <w:pPr>
        <w:numPr>
          <w:ilvl w:val="0"/>
          <w:numId w:val="5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Solution Architect presents:</w:t>
      </w:r>
    </w:p>
    <w:p w14:paraId="33F5339B" w14:textId="77777777" w:rsidR="00C30722" w:rsidRPr="00C30722" w:rsidRDefault="00C30722" w:rsidP="00C30722">
      <w:pPr>
        <w:numPr>
          <w:ilvl w:val="1"/>
          <w:numId w:val="5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Current RapidSure architecture (diagrams)</w:t>
      </w:r>
    </w:p>
    <w:p w14:paraId="60C99A79" w14:textId="77777777" w:rsidR="00C30722" w:rsidRPr="00C30722" w:rsidRDefault="00C30722" w:rsidP="00C30722">
      <w:pPr>
        <w:numPr>
          <w:ilvl w:val="1"/>
          <w:numId w:val="5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Proposed modernization strategy (Strangler Pattern)</w:t>
      </w:r>
    </w:p>
    <w:p w14:paraId="3137F3A4" w14:textId="77777777" w:rsidR="00C30722" w:rsidRPr="00C30722" w:rsidRDefault="00C30722" w:rsidP="00C30722">
      <w:pPr>
        <w:numPr>
          <w:ilvl w:val="1"/>
          <w:numId w:val="5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Technology choices (React/Angular, Spring Boot, Azure API Management, etc.)</w:t>
      </w:r>
    </w:p>
    <w:p w14:paraId="4A8AB2B2" w14:textId="77777777" w:rsidR="00C30722" w:rsidRPr="00C30722" w:rsidRDefault="00C30722" w:rsidP="00C30722">
      <w:pPr>
        <w:numPr>
          <w:ilvl w:val="1"/>
          <w:numId w:val="5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US-008 (Business Layer API) design approach</w:t>
      </w:r>
    </w:p>
    <w:p w14:paraId="45F62184" w14:textId="77777777" w:rsidR="00C30722" w:rsidRPr="00C30722" w:rsidRDefault="00C30722" w:rsidP="00C30722">
      <w:pPr>
        <w:numPr>
          <w:ilvl w:val="1"/>
          <w:numId w:val="5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US-010 (Database Optimization) approach</w:t>
      </w:r>
    </w:p>
    <w:p w14:paraId="0E70B067" w14:textId="77777777" w:rsidR="00C30722" w:rsidRPr="00C30722" w:rsidRDefault="00C30722" w:rsidP="00C30722">
      <w:pPr>
        <w:numPr>
          <w:ilvl w:val="1"/>
          <w:numId w:val="5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US-011 (UI Modernization) approach</w:t>
      </w:r>
    </w:p>
    <w:p w14:paraId="142C2508" w14:textId="77777777" w:rsidR="00C30722" w:rsidRPr="00C30722" w:rsidRDefault="00C30722" w:rsidP="00C30722">
      <w:pPr>
        <w:numPr>
          <w:ilvl w:val="0"/>
          <w:numId w:val="5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EPAM Chief Architect reviews and provides feedback:</w:t>
      </w:r>
    </w:p>
    <w:p w14:paraId="7C954D90" w14:textId="77777777" w:rsidR="00C30722" w:rsidRPr="00C30722" w:rsidRDefault="00C30722" w:rsidP="00C30722">
      <w:pPr>
        <w:numPr>
          <w:ilvl w:val="1"/>
          <w:numId w:val="5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Is architecture sound?</w:t>
      </w:r>
    </w:p>
    <w:p w14:paraId="06CD8D38" w14:textId="77777777" w:rsidR="00C30722" w:rsidRPr="00C30722" w:rsidRDefault="00C30722" w:rsidP="00C30722">
      <w:pPr>
        <w:numPr>
          <w:ilvl w:val="1"/>
          <w:numId w:val="5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Any risks or concerns?</w:t>
      </w:r>
    </w:p>
    <w:p w14:paraId="16AF5338" w14:textId="77777777" w:rsidR="00C30722" w:rsidRPr="00C30722" w:rsidRDefault="00C30722" w:rsidP="00C30722">
      <w:pPr>
        <w:numPr>
          <w:ilvl w:val="1"/>
          <w:numId w:val="5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Any alternative approaches to consider?</w:t>
      </w:r>
    </w:p>
    <w:p w14:paraId="5F1855D2" w14:textId="77777777" w:rsidR="00C30722" w:rsidRPr="00C30722" w:rsidRDefault="00C30722" w:rsidP="00C30722">
      <w:pPr>
        <w:numPr>
          <w:ilvl w:val="1"/>
          <w:numId w:val="5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Approval or conditional approval?</w:t>
      </w:r>
    </w:p>
    <w:p w14:paraId="43A14842" w14:textId="77777777" w:rsidR="00C30722" w:rsidRPr="00C30722" w:rsidRDefault="00C30722" w:rsidP="00C30722">
      <w:pPr>
        <w:numPr>
          <w:ilvl w:val="0"/>
          <w:numId w:val="5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discusses any recommended changes</w:t>
      </w:r>
    </w:p>
    <w:p w14:paraId="1D5DE631" w14:textId="77777777" w:rsidR="00C30722" w:rsidRPr="00C30722" w:rsidRDefault="00C30722" w:rsidP="00C30722">
      <w:pPr>
        <w:numPr>
          <w:ilvl w:val="0"/>
          <w:numId w:val="5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Document Chief Architect feedback and approval on physical board</w:t>
      </w:r>
    </w:p>
    <w:p w14:paraId="3654B3F4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6A885C6C" w14:textId="77777777" w:rsidR="00C30722" w:rsidRPr="00C30722" w:rsidRDefault="00C30722" w:rsidP="00C30722">
      <w:pPr>
        <w:numPr>
          <w:ilvl w:val="0"/>
          <w:numId w:val="5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Architecture review completed</w:t>
      </w:r>
    </w:p>
    <w:p w14:paraId="0C4E91B3" w14:textId="77777777" w:rsidR="00C30722" w:rsidRPr="00C30722" w:rsidRDefault="00C30722" w:rsidP="00C30722">
      <w:pPr>
        <w:numPr>
          <w:ilvl w:val="0"/>
          <w:numId w:val="5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EPAM Chief Architect approval obtained (or conditional approval with actions)</w:t>
      </w:r>
    </w:p>
    <w:p w14:paraId="3D383A2C" w14:textId="77777777" w:rsidR="00C30722" w:rsidRPr="00C30722" w:rsidRDefault="00C30722" w:rsidP="00C30722">
      <w:pPr>
        <w:numPr>
          <w:ilvl w:val="0"/>
          <w:numId w:val="5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Any architectural adjustments documented</w:t>
      </w:r>
    </w:p>
    <w:p w14:paraId="311C8207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480C61CF">
          <v:rect id="_x0000_i1042" style="width:0;height:1.5pt" o:hralign="center" o:hrstd="t" o:hr="t" fillcolor="#a0a0a0" stroked="f"/>
        </w:pict>
      </w:r>
    </w:p>
    <w:p w14:paraId="2DB50A6E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17:00 - 17:30 | AI Adoption Planning (OQ-012, OQ-013, OQ-014)</w:t>
      </w:r>
    </w:p>
    <w:p w14:paraId="155DE72B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Business Analyst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 + AI/Run SME (remote)</w:t>
      </w:r>
    </w:p>
    <w:p w14:paraId="4E7A21DB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3E71A21B" w14:textId="77777777" w:rsidR="00C30722" w:rsidRPr="00C30722" w:rsidRDefault="00C30722" w:rsidP="00C30722">
      <w:pPr>
        <w:numPr>
          <w:ilvl w:val="0"/>
          <w:numId w:val="5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Plan AI agent deployment (US-012, US-013, US-014)</w:t>
      </w:r>
    </w:p>
    <w:p w14:paraId="2864AD97" w14:textId="77777777" w:rsidR="00C30722" w:rsidRPr="00C30722" w:rsidRDefault="00C30722" w:rsidP="00C30722">
      <w:pPr>
        <w:numPr>
          <w:ilvl w:val="0"/>
          <w:numId w:val="5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Clarify AI tool licensing and setup</w:t>
      </w:r>
    </w:p>
    <w:p w14:paraId="39645425" w14:textId="77777777" w:rsidR="00C30722" w:rsidRPr="00C30722" w:rsidRDefault="00C30722" w:rsidP="00C30722">
      <w:pPr>
        <w:numPr>
          <w:ilvl w:val="0"/>
          <w:numId w:val="5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Define AI adoption success metrics</w:t>
      </w:r>
    </w:p>
    <w:p w14:paraId="58FCE48F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Open Questions Related to AI:</w:t>
      </w:r>
    </w:p>
    <w:p w14:paraId="78D928F9" w14:textId="77777777" w:rsidR="00C30722" w:rsidRPr="00C30722" w:rsidRDefault="00C30722" w:rsidP="00C30722">
      <w:pPr>
        <w:numPr>
          <w:ilvl w:val="0"/>
          <w:numId w:val="5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DEP-015: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AI agent licensing and setup (CodeMie)</w:t>
      </w:r>
    </w:p>
    <w:p w14:paraId="3E05CF4B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7FEE4D3B" w14:textId="77777777" w:rsidR="00C30722" w:rsidRPr="00C30722" w:rsidRDefault="00C30722" w:rsidP="00C30722">
      <w:pPr>
        <w:numPr>
          <w:ilvl w:val="0"/>
          <w:numId w:val="6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AI/Run SME presents CodeMie platform:</w:t>
      </w:r>
    </w:p>
    <w:p w14:paraId="7415BA3B" w14:textId="77777777" w:rsidR="00C30722" w:rsidRPr="00C30722" w:rsidRDefault="00C30722" w:rsidP="00C30722">
      <w:pPr>
        <w:numPr>
          <w:ilvl w:val="1"/>
          <w:numId w:val="6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Code Analysis Agent (US-012)</w:t>
      </w:r>
    </w:p>
    <w:p w14:paraId="0096558F" w14:textId="77777777" w:rsidR="00C30722" w:rsidRPr="00C30722" w:rsidRDefault="00C30722" w:rsidP="00C30722">
      <w:pPr>
        <w:numPr>
          <w:ilvl w:val="1"/>
          <w:numId w:val="6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lastRenderedPageBreak/>
        <w:t>Knowledge Base Agent (US-013)</w:t>
      </w:r>
    </w:p>
    <w:p w14:paraId="225D06A0" w14:textId="77777777" w:rsidR="00C30722" w:rsidRPr="00C30722" w:rsidRDefault="00C30722" w:rsidP="00C30722">
      <w:pPr>
        <w:numPr>
          <w:ilvl w:val="1"/>
          <w:numId w:val="6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Coverage and Rating Analysis Agent (US-014)</w:t>
      </w:r>
    </w:p>
    <w:p w14:paraId="65D3DA07" w14:textId="77777777" w:rsidR="00C30722" w:rsidRPr="00C30722" w:rsidRDefault="00C30722" w:rsidP="00C30722">
      <w:pPr>
        <w:numPr>
          <w:ilvl w:val="0"/>
          <w:numId w:val="6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discusses deployment approach:</w:t>
      </w:r>
    </w:p>
    <w:p w14:paraId="0B6022D7" w14:textId="77777777" w:rsidR="00C30722" w:rsidRPr="00C30722" w:rsidRDefault="00C30722" w:rsidP="00C30722">
      <w:pPr>
        <w:numPr>
          <w:ilvl w:val="1"/>
          <w:numId w:val="6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When to deploy (Sprint 2 for initial setup, Sprint 5-10 for agent rollout)</w:t>
      </w:r>
    </w:p>
    <w:p w14:paraId="02253746" w14:textId="77777777" w:rsidR="00C30722" w:rsidRPr="00C30722" w:rsidRDefault="00C30722" w:rsidP="00C30722">
      <w:pPr>
        <w:numPr>
          <w:ilvl w:val="1"/>
          <w:numId w:val="6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How to train team (workshops, hands-on sessions)</w:t>
      </w:r>
    </w:p>
    <w:p w14:paraId="68C62F80" w14:textId="77777777" w:rsidR="00C30722" w:rsidRPr="00C30722" w:rsidRDefault="00C30722" w:rsidP="00C30722">
      <w:pPr>
        <w:numPr>
          <w:ilvl w:val="1"/>
          <w:numId w:val="6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How to measure adoption (usage analytics, surveys)</w:t>
      </w:r>
    </w:p>
    <w:p w14:paraId="16192EC0" w14:textId="77777777" w:rsidR="00C30722" w:rsidRPr="00C30722" w:rsidRDefault="00C30722" w:rsidP="00C30722">
      <w:pPr>
        <w:numPr>
          <w:ilvl w:val="0"/>
          <w:numId w:val="6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defines AI adoption success metrics:</w:t>
      </w:r>
    </w:p>
    <w:p w14:paraId="5F233FC9" w14:textId="77777777" w:rsidR="00C30722" w:rsidRPr="00C30722" w:rsidRDefault="00C30722" w:rsidP="00C30722">
      <w:pPr>
        <w:numPr>
          <w:ilvl w:val="1"/>
          <w:numId w:val="6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≥70% of team actively using AI agents</w:t>
      </w:r>
    </w:p>
    <w:p w14:paraId="6652D929" w14:textId="77777777" w:rsidR="00C30722" w:rsidRPr="00C30722" w:rsidRDefault="00C30722" w:rsidP="00C30722">
      <w:pPr>
        <w:numPr>
          <w:ilvl w:val="1"/>
          <w:numId w:val="6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30% reduction in code review time</w:t>
      </w:r>
    </w:p>
    <w:p w14:paraId="1361DD41" w14:textId="77777777" w:rsidR="00C30722" w:rsidRPr="00C30722" w:rsidRDefault="00C30722" w:rsidP="00C30722">
      <w:pPr>
        <w:numPr>
          <w:ilvl w:val="1"/>
          <w:numId w:val="6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60% automated query resolution via Knowledge Base Agent</w:t>
      </w:r>
    </w:p>
    <w:p w14:paraId="2C71B48C" w14:textId="77777777" w:rsidR="00C30722" w:rsidRPr="00C30722" w:rsidRDefault="00C30722" w:rsidP="00C30722">
      <w:pPr>
        <w:numPr>
          <w:ilvl w:val="0"/>
          <w:numId w:val="6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Document AI adoption plan on physical board</w:t>
      </w:r>
    </w:p>
    <w:p w14:paraId="21281F9A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1B510807" w14:textId="77777777" w:rsidR="00C30722" w:rsidRPr="00C30722" w:rsidRDefault="00C30722" w:rsidP="00C30722">
      <w:pPr>
        <w:numPr>
          <w:ilvl w:val="0"/>
          <w:numId w:val="6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AI agent deployment plan (Sprint 2-10)</w:t>
      </w:r>
    </w:p>
    <w:p w14:paraId="0EADA70C" w14:textId="77777777" w:rsidR="00C30722" w:rsidRPr="00C30722" w:rsidRDefault="00C30722" w:rsidP="00C30722">
      <w:pPr>
        <w:numPr>
          <w:ilvl w:val="0"/>
          <w:numId w:val="6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AI team training plan (workshops, hands-on)</w:t>
      </w:r>
    </w:p>
    <w:p w14:paraId="36EE3B2C" w14:textId="77777777" w:rsidR="00C30722" w:rsidRPr="00C30722" w:rsidRDefault="00C30722" w:rsidP="00C30722">
      <w:pPr>
        <w:numPr>
          <w:ilvl w:val="0"/>
          <w:numId w:val="6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AI adoption metrics defined (70% adoption, 30% time reduction)</w:t>
      </w:r>
    </w:p>
    <w:p w14:paraId="6C60C938" w14:textId="77777777" w:rsidR="00C30722" w:rsidRPr="00C30722" w:rsidRDefault="00C30722" w:rsidP="00C30722">
      <w:pPr>
        <w:numPr>
          <w:ilvl w:val="0"/>
          <w:numId w:val="6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CodeMie licensing confirmed (AI/Run SME to provision)</w:t>
      </w:r>
    </w:p>
    <w:p w14:paraId="58145910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6B31C458">
          <v:rect id="_x0000_i1041" style="width:0;height:1.5pt" o:hralign="center" o:hrstd="t" o:hr="t" fillcolor="#a0a0a0" stroked="f"/>
        </w:pict>
      </w:r>
    </w:p>
    <w:p w14:paraId="1FA98E0F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17:30 - 18:00 | Day 2 Wrap-Up &amp; Homework</w:t>
      </w:r>
    </w:p>
    <w:p w14:paraId="46BBA7B8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Delivery Manager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281E289E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28090905" w14:textId="77777777" w:rsidR="00C30722" w:rsidRPr="00C30722" w:rsidRDefault="00C30722" w:rsidP="00C30722">
      <w:pPr>
        <w:numPr>
          <w:ilvl w:val="0"/>
          <w:numId w:val="6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Review Day 2 accomplishments</w:t>
      </w:r>
    </w:p>
    <w:p w14:paraId="7DABD390" w14:textId="77777777" w:rsidR="00C30722" w:rsidRPr="00C30722" w:rsidRDefault="00C30722" w:rsidP="00C30722">
      <w:pPr>
        <w:numPr>
          <w:ilvl w:val="0"/>
          <w:numId w:val="6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Identify any open items</w:t>
      </w:r>
    </w:p>
    <w:p w14:paraId="43E037D8" w14:textId="77777777" w:rsidR="00C30722" w:rsidRPr="00C30722" w:rsidRDefault="00C30722" w:rsidP="00C30722">
      <w:pPr>
        <w:numPr>
          <w:ilvl w:val="0"/>
          <w:numId w:val="6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Assign homework for Day 3</w:t>
      </w:r>
    </w:p>
    <w:p w14:paraId="0BCB2EF7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0CD576E0" w14:textId="77777777" w:rsidR="00C30722" w:rsidRPr="00C30722" w:rsidRDefault="00C30722" w:rsidP="00C30722">
      <w:pPr>
        <w:numPr>
          <w:ilvl w:val="0"/>
          <w:numId w:val="6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Quick round-table: What did we accomplish today? Any concerns?</w:t>
      </w:r>
    </w:p>
    <w:p w14:paraId="743E2B3D" w14:textId="77777777" w:rsidR="00C30722" w:rsidRPr="00C30722" w:rsidRDefault="00C30722" w:rsidP="00C30722">
      <w:pPr>
        <w:numPr>
          <w:ilvl w:val="0"/>
          <w:numId w:val="6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Review parking lot items</w:t>
      </w:r>
    </w:p>
    <w:p w14:paraId="100DC863" w14:textId="77777777" w:rsidR="00C30722" w:rsidRPr="00C30722" w:rsidRDefault="00C30722" w:rsidP="00C30722">
      <w:pPr>
        <w:numPr>
          <w:ilvl w:val="0"/>
          <w:numId w:val="6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Assign homework:</w:t>
      </w:r>
    </w:p>
    <w:p w14:paraId="7BCD2FCA" w14:textId="77777777" w:rsidR="00C30722" w:rsidRPr="00C30722" w:rsidRDefault="00C30722" w:rsidP="00C30722">
      <w:pPr>
        <w:numPr>
          <w:ilvl w:val="1"/>
          <w:numId w:val="6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Delivery Manager: Consolidate all Day 1-2 decisions into updated Project Charter v3.0 draft</w:t>
      </w:r>
    </w:p>
    <w:p w14:paraId="09AF5092" w14:textId="77777777" w:rsidR="00C30722" w:rsidRPr="00C30722" w:rsidRDefault="00C30722" w:rsidP="00C30722">
      <w:pPr>
        <w:numPr>
          <w:ilvl w:val="1"/>
          <w:numId w:val="6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Business Analyst: Refine backlog based on estimation updates</w:t>
      </w:r>
    </w:p>
    <w:p w14:paraId="25B2B201" w14:textId="77777777" w:rsidR="00C30722" w:rsidRPr="00C30722" w:rsidRDefault="00C30722" w:rsidP="00C30722">
      <w:pPr>
        <w:numPr>
          <w:ilvl w:val="1"/>
          <w:numId w:val="6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Account Manager: Prepare client workshop agenda and materials</w:t>
      </w:r>
    </w:p>
    <w:p w14:paraId="53639658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2E8BA0D6" w14:textId="77777777" w:rsidR="00C30722" w:rsidRPr="00C30722" w:rsidRDefault="00C30722" w:rsidP="00C30722">
      <w:pPr>
        <w:numPr>
          <w:ilvl w:val="0"/>
          <w:numId w:val="6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Day 2 summary documented</w:t>
      </w:r>
    </w:p>
    <w:p w14:paraId="3DA5F6AD" w14:textId="77777777" w:rsidR="00C30722" w:rsidRPr="00C30722" w:rsidRDefault="00C30722" w:rsidP="00C30722">
      <w:pPr>
        <w:numPr>
          <w:ilvl w:val="0"/>
          <w:numId w:val="6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Homework assigned</w:t>
      </w:r>
    </w:p>
    <w:p w14:paraId="22F528E2" w14:textId="77777777" w:rsidR="00C30722" w:rsidRPr="00C30722" w:rsidRDefault="00C30722" w:rsidP="00C30722">
      <w:pPr>
        <w:numPr>
          <w:ilvl w:val="0"/>
          <w:numId w:val="6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Team aligned on Day 3 focus</w:t>
      </w:r>
    </w:p>
    <w:p w14:paraId="322E3E5E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6AD7AB0B">
          <v:rect id="_x0000_i1040" style="width:0;height:1.5pt" o:hralign="center" o:hrstd="t" o:hr="t" fillcolor="#a0a0a0" stroked="f"/>
        </w:pict>
      </w:r>
    </w:p>
    <w:p w14:paraId="331B74F1" w14:textId="77777777" w:rsidR="00C30722" w:rsidRPr="00C30722" w:rsidRDefault="00C30722" w:rsidP="00C30722">
      <w:pPr>
        <w:pStyle w:val="Heading2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DAY 3: CLIENT WORKSHOP PREPARATION &amp; FINALIZATION</w:t>
      </w:r>
    </w:p>
    <w:p w14:paraId="3F61FE65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Wednesday, March 19, 2026</w:t>
      </w:r>
    </w:p>
    <w:p w14:paraId="2D692F0D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2525E7CA">
          <v:rect id="_x0000_i1039" style="width:0;height:1.5pt" o:hralign="center" o:hrstd="t" o:hr="t" fillcolor="#a0a0a0" stroked="f"/>
        </w:pict>
      </w:r>
    </w:p>
    <w:p w14:paraId="373ECEB4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08:30 - 09:00 | Day 3 Kickoff &amp; Day 2 Recap</w:t>
      </w:r>
    </w:p>
    <w:p w14:paraId="7F8CA614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Delivery Manager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51CC5389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26AD9BCB" w14:textId="77777777" w:rsidR="00C30722" w:rsidRPr="00C30722" w:rsidRDefault="00C30722" w:rsidP="00C30722">
      <w:pPr>
        <w:numPr>
          <w:ilvl w:val="0"/>
          <w:numId w:val="6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lastRenderedPageBreak/>
        <w:t>Recap Day 2 accomplishments</w:t>
      </w:r>
    </w:p>
    <w:p w14:paraId="6D3E793C" w14:textId="77777777" w:rsidR="00C30722" w:rsidRPr="00C30722" w:rsidRDefault="00C30722" w:rsidP="00C30722">
      <w:pPr>
        <w:numPr>
          <w:ilvl w:val="0"/>
          <w:numId w:val="6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Review Day 3 agenda (final day - must complete by end of day March 19)</w:t>
      </w:r>
    </w:p>
    <w:p w14:paraId="10BDDF5F" w14:textId="77777777" w:rsidR="00C30722" w:rsidRPr="00C30722" w:rsidRDefault="00C30722" w:rsidP="00C30722">
      <w:pPr>
        <w:numPr>
          <w:ilvl w:val="0"/>
          <w:numId w:val="6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Address any overnight questions</w:t>
      </w:r>
    </w:p>
    <w:p w14:paraId="5F2EFAA1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2851D864" w14:textId="77777777" w:rsidR="00C30722" w:rsidRPr="00C30722" w:rsidRDefault="00C30722" w:rsidP="00C30722">
      <w:pPr>
        <w:numPr>
          <w:ilvl w:val="0"/>
          <w:numId w:val="6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Quick review of Day 2 decisions (architecture, estimation, testing, AI adoption)</w:t>
      </w:r>
    </w:p>
    <w:p w14:paraId="66E74F5D" w14:textId="77777777" w:rsidR="00C30722" w:rsidRPr="00C30722" w:rsidRDefault="00C30722" w:rsidP="00C30722">
      <w:pPr>
        <w:numPr>
          <w:ilvl w:val="0"/>
          <w:numId w:val="6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Preview Day 3 focus: Finalize client materials, dry-run client presentation, prep for March 20 readiness</w:t>
      </w:r>
    </w:p>
    <w:p w14:paraId="52DC9739" w14:textId="77777777" w:rsidR="00C30722" w:rsidRPr="00C30722" w:rsidRDefault="00C30722" w:rsidP="00C30722">
      <w:pPr>
        <w:numPr>
          <w:ilvl w:val="0"/>
          <w:numId w:val="6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Check recording system</w:t>
      </w:r>
    </w:p>
    <w:p w14:paraId="73A249E2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33F95DAF" w14:textId="77777777" w:rsidR="00C30722" w:rsidRPr="00C30722" w:rsidRDefault="00C30722" w:rsidP="00C30722">
      <w:pPr>
        <w:numPr>
          <w:ilvl w:val="0"/>
          <w:numId w:val="6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aligned on Day 3 objectives</w:t>
      </w:r>
    </w:p>
    <w:p w14:paraId="008BE2B6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2FE98DD1">
          <v:rect id="_x0000_i1038" style="width:0;height:1.5pt" o:hralign="center" o:hrstd="t" o:hr="t" fillcolor="#a0a0a0" stroked="f"/>
        </w:pict>
      </w:r>
    </w:p>
    <w:p w14:paraId="11851552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09:00 - 11:00 | Delivery Framework &amp; Communication Plan (OQ-050 to OQ-055)</w:t>
      </w:r>
    </w:p>
    <w:p w14:paraId="398F9CEB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Delivery Manager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5583B634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38F1CE6B" w14:textId="77777777" w:rsidR="00C30722" w:rsidRPr="00C30722" w:rsidRDefault="00C30722" w:rsidP="00C30722">
      <w:pPr>
        <w:numPr>
          <w:ilvl w:val="0"/>
          <w:numId w:val="6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Finalize delivery framework (sprint length, ceremonies, tools)</w:t>
      </w:r>
    </w:p>
    <w:p w14:paraId="2F88BD6F" w14:textId="77777777" w:rsidR="00C30722" w:rsidRPr="00C30722" w:rsidRDefault="00C30722" w:rsidP="00C30722">
      <w:pPr>
        <w:numPr>
          <w:ilvl w:val="0"/>
          <w:numId w:val="6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Define communication plan and meeting cadence</w:t>
      </w:r>
    </w:p>
    <w:p w14:paraId="2BD807A5" w14:textId="77777777" w:rsidR="00C30722" w:rsidRPr="00C30722" w:rsidRDefault="00C30722" w:rsidP="00C30722">
      <w:pPr>
        <w:numPr>
          <w:ilvl w:val="0"/>
          <w:numId w:val="6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Answer delivery framework open questions</w:t>
      </w:r>
    </w:p>
    <w:p w14:paraId="19AA00E3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Open Questions to Answer:</w:t>
      </w:r>
    </w:p>
    <w:p w14:paraId="29F0C3EE" w14:textId="77777777" w:rsidR="00C30722" w:rsidRPr="00C30722" w:rsidRDefault="00C30722" w:rsidP="00C30722">
      <w:pPr>
        <w:numPr>
          <w:ilvl w:val="0"/>
          <w:numId w:val="6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OQ-050: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Sprint length confirmation (2 weeks confirmed)</w:t>
      </w:r>
    </w:p>
    <w:p w14:paraId="14995589" w14:textId="77777777" w:rsidR="00C30722" w:rsidRPr="00C30722" w:rsidRDefault="00C30722" w:rsidP="00C30722">
      <w:pPr>
        <w:numPr>
          <w:ilvl w:val="0"/>
          <w:numId w:val="6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OQ-051: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Sprint start day (Monday or Wednesday?)</w:t>
      </w:r>
    </w:p>
    <w:p w14:paraId="5973149A" w14:textId="77777777" w:rsidR="00C30722" w:rsidRPr="00C30722" w:rsidRDefault="00C30722" w:rsidP="00C30722">
      <w:pPr>
        <w:numPr>
          <w:ilvl w:val="0"/>
          <w:numId w:val="6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OQ-052: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Definition of Ready (DoR) - client agreement (already reviewed Day 2)</w:t>
      </w:r>
    </w:p>
    <w:p w14:paraId="2EEA3BC0" w14:textId="77777777" w:rsidR="00C30722" w:rsidRPr="00C30722" w:rsidRDefault="00C30722" w:rsidP="00C30722">
      <w:pPr>
        <w:numPr>
          <w:ilvl w:val="0"/>
          <w:numId w:val="6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OQ-053: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Definition of Done (DoD) - client agreement (already reviewed Day 2)</w:t>
      </w:r>
    </w:p>
    <w:p w14:paraId="6B030C7D" w14:textId="77777777" w:rsidR="00C30722" w:rsidRPr="00C30722" w:rsidRDefault="00C30722" w:rsidP="00C30722">
      <w:pPr>
        <w:numPr>
          <w:ilvl w:val="0"/>
          <w:numId w:val="6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OQ-054: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Velocity baseline (already discussed Day 2)</w:t>
      </w:r>
    </w:p>
    <w:p w14:paraId="6F030C25" w14:textId="77777777" w:rsidR="00C30722" w:rsidRPr="00C30722" w:rsidRDefault="00C30722" w:rsidP="00C30722">
      <w:pPr>
        <w:numPr>
          <w:ilvl w:val="0"/>
          <w:numId w:val="6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OQ-055: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Communication tools - what does TMNAS use?</w:t>
      </w:r>
    </w:p>
    <w:p w14:paraId="62F5E77E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0EBEB6F3" w14:textId="77777777" w:rsidR="00C30722" w:rsidRPr="00C30722" w:rsidRDefault="00C30722" w:rsidP="00C30722">
      <w:pPr>
        <w:numPr>
          <w:ilvl w:val="0"/>
          <w:numId w:val="7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Delivery Manager presents proposed delivery framework on physical board:</w:t>
      </w:r>
    </w:p>
    <w:p w14:paraId="457D4A84" w14:textId="77777777" w:rsidR="00C30722" w:rsidRPr="00C30722" w:rsidRDefault="00C30722" w:rsidP="00C30722">
      <w:pPr>
        <w:numPr>
          <w:ilvl w:val="1"/>
          <w:numId w:val="7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Sprint Length: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2 weeks (10 working days)</w:t>
      </w:r>
    </w:p>
    <w:p w14:paraId="72A0734E" w14:textId="77777777" w:rsidR="00C30722" w:rsidRPr="00C30722" w:rsidRDefault="00C30722" w:rsidP="00C30722">
      <w:pPr>
        <w:numPr>
          <w:ilvl w:val="1"/>
          <w:numId w:val="7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Sprint Start: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Monday (team vote: Monday vs. Wednesday)</w:t>
      </w:r>
    </w:p>
    <w:p w14:paraId="107470DF" w14:textId="77777777" w:rsidR="00C30722" w:rsidRPr="00C30722" w:rsidRDefault="00C30722" w:rsidP="00C30722">
      <w:pPr>
        <w:numPr>
          <w:ilvl w:val="1"/>
          <w:numId w:val="7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Ceremonies: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Daily Standup (15 min), Sprint Planning (2 hrs), Sprint Review (1 hr), Sprint Retro (1 hr), Backlog Grooming (1 hr weekly)</w:t>
      </w:r>
    </w:p>
    <w:p w14:paraId="5E1AE650" w14:textId="77777777" w:rsidR="00C30722" w:rsidRPr="00C30722" w:rsidRDefault="00C30722" w:rsidP="00C30722">
      <w:pPr>
        <w:numPr>
          <w:ilvl w:val="0"/>
          <w:numId w:val="7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reviews communication plan:</w:t>
      </w:r>
    </w:p>
    <w:p w14:paraId="490279F5" w14:textId="77777777" w:rsidR="00C30722" w:rsidRPr="00C30722" w:rsidRDefault="00C30722" w:rsidP="00C30722">
      <w:pPr>
        <w:numPr>
          <w:ilvl w:val="1"/>
          <w:numId w:val="7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Meeting Cadence: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Sprint ceremonies + weekly status report + monthly steering committee + weekly CR Board</w:t>
      </w:r>
    </w:p>
    <w:p w14:paraId="7F0D7F3F" w14:textId="77777777" w:rsidR="00C30722" w:rsidRPr="00C30722" w:rsidRDefault="00C30722" w:rsidP="00C30722">
      <w:pPr>
        <w:numPr>
          <w:ilvl w:val="1"/>
          <w:numId w:val="7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Tools: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TBD - prepare questions for client (Jira? Confluence? Slack? Teams?)</w:t>
      </w:r>
    </w:p>
    <w:p w14:paraId="43D78C85" w14:textId="77777777" w:rsidR="00C30722" w:rsidRPr="00C30722" w:rsidRDefault="00C30722" w:rsidP="00C30722">
      <w:pPr>
        <w:numPr>
          <w:ilvl w:val="0"/>
          <w:numId w:val="7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defines escalation path (Level 1-4, already defined Day 1, validate)</w:t>
      </w:r>
    </w:p>
    <w:p w14:paraId="3F36B517" w14:textId="77777777" w:rsidR="00C30722" w:rsidRPr="00C30722" w:rsidRDefault="00C30722" w:rsidP="00C30722">
      <w:pPr>
        <w:numPr>
          <w:ilvl w:val="0"/>
          <w:numId w:val="7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Document all decisions on physical board</w:t>
      </w:r>
    </w:p>
    <w:p w14:paraId="30CE06FA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6AEE7391" w14:textId="77777777" w:rsidR="00C30722" w:rsidRPr="00C30722" w:rsidRDefault="00C30722" w:rsidP="00C30722">
      <w:pPr>
        <w:numPr>
          <w:ilvl w:val="0"/>
          <w:numId w:val="7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Sprint length confirmed (2 weeks)</w:t>
      </w:r>
    </w:p>
    <w:p w14:paraId="58D47E35" w14:textId="77777777" w:rsidR="00C30722" w:rsidRPr="00C30722" w:rsidRDefault="00C30722" w:rsidP="00C30722">
      <w:pPr>
        <w:numPr>
          <w:ilvl w:val="0"/>
          <w:numId w:val="7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Sprint start day selected (Monday or Wednesday - team vote)</w:t>
      </w:r>
    </w:p>
    <w:p w14:paraId="6AFA8CBF" w14:textId="77777777" w:rsidR="00C30722" w:rsidRPr="00C30722" w:rsidRDefault="00C30722" w:rsidP="00C30722">
      <w:pPr>
        <w:numPr>
          <w:ilvl w:val="0"/>
          <w:numId w:val="7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Ceremonies finalized (timings, attendees)</w:t>
      </w:r>
    </w:p>
    <w:p w14:paraId="28F65EE5" w14:textId="77777777" w:rsidR="00C30722" w:rsidRPr="00C30722" w:rsidRDefault="00C30722" w:rsidP="00C30722">
      <w:pPr>
        <w:numPr>
          <w:ilvl w:val="0"/>
          <w:numId w:val="7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lastRenderedPageBreak/>
        <w:t>✅</w:t>
      </w:r>
      <w:r w:rsidRPr="00C30722">
        <w:rPr>
          <w:color w:val="000000"/>
          <w:sz w:val="24"/>
          <w:szCs w:val="24"/>
        </w:rPr>
        <w:t xml:space="preserve"> Communication plan finalized (meeting cadence, reporting)</w:t>
      </w:r>
    </w:p>
    <w:p w14:paraId="0EA33310" w14:textId="77777777" w:rsidR="00C30722" w:rsidRPr="00C30722" w:rsidRDefault="00C30722" w:rsidP="00C30722">
      <w:pPr>
        <w:numPr>
          <w:ilvl w:val="0"/>
          <w:numId w:val="7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Questions for client prepared (tools, stakeholder availability)</w:t>
      </w:r>
    </w:p>
    <w:p w14:paraId="25EAA54F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pict w14:anchorId="039C283B"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5D49FE4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11:00 - 11:15 | COFFEE BREAK</w:t>
      </w:r>
    </w:p>
    <w:p w14:paraId="3906BFA7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0FEDC270">
          <v:rect id="_x0000_i1036" style="width:0;height:1.5pt" o:hralign="center" o:hrstd="t" o:hr="t" fillcolor="#a0a0a0" stroked="f"/>
        </w:pict>
      </w:r>
    </w:p>
    <w:p w14:paraId="52F32AA1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11:15 - 13:00 | Final Document Review &amp; Updates</w:t>
      </w:r>
    </w:p>
    <w:p w14:paraId="55B74ED5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Delivery Manager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7458343E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76D919D1" w14:textId="77777777" w:rsidR="00C30722" w:rsidRPr="00C30722" w:rsidRDefault="00C30722" w:rsidP="00C30722">
      <w:pPr>
        <w:numPr>
          <w:ilvl w:val="0"/>
          <w:numId w:val="7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Review and finalize all workshop outputs</w:t>
      </w:r>
    </w:p>
    <w:p w14:paraId="01C06B54" w14:textId="77777777" w:rsidR="00C30722" w:rsidRPr="00C30722" w:rsidRDefault="00C30722" w:rsidP="00C30722">
      <w:pPr>
        <w:numPr>
          <w:ilvl w:val="0"/>
          <w:numId w:val="7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Update Project Charter v3.0 with all Day 1-3 decisions</w:t>
      </w:r>
    </w:p>
    <w:p w14:paraId="4DE2277E" w14:textId="77777777" w:rsidR="00C30722" w:rsidRPr="00C30722" w:rsidRDefault="00C30722" w:rsidP="00C30722">
      <w:pPr>
        <w:numPr>
          <w:ilvl w:val="0"/>
          <w:numId w:val="7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Update Open Questions List with answers and remaining client questions</w:t>
      </w:r>
    </w:p>
    <w:p w14:paraId="7811EC88" w14:textId="77777777" w:rsidR="00C30722" w:rsidRPr="00C30722" w:rsidRDefault="00C30722" w:rsidP="00C30722">
      <w:pPr>
        <w:numPr>
          <w:ilvl w:val="0"/>
          <w:numId w:val="7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Update Product Backlog with refined estimates</w:t>
      </w:r>
    </w:p>
    <w:p w14:paraId="62AC137E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7E74ACCD" w14:textId="77777777" w:rsidR="00C30722" w:rsidRPr="00C30722" w:rsidRDefault="00C30722" w:rsidP="00C30722">
      <w:pPr>
        <w:numPr>
          <w:ilvl w:val="0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Delivery Manager walks through updated documents on projector:</w:t>
      </w:r>
    </w:p>
    <w:p w14:paraId="5D16211E" w14:textId="77777777" w:rsidR="00C30722" w:rsidRPr="00C30722" w:rsidRDefault="00C30722" w:rsidP="00C30722">
      <w:pPr>
        <w:numPr>
          <w:ilvl w:val="1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Project Charter v3.0 Draft:</w:t>
      </w:r>
    </w:p>
    <w:p w14:paraId="35016446" w14:textId="77777777" w:rsidR="00C30722" w:rsidRPr="00C30722" w:rsidRDefault="00C30722" w:rsidP="00C30722">
      <w:pPr>
        <w:numPr>
          <w:ilvl w:val="2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Commercial framework (rates, budget, payment milestones) - Day 1 updates</w:t>
      </w:r>
    </w:p>
    <w:p w14:paraId="1170AC3F" w14:textId="77777777" w:rsidR="00C30722" w:rsidRPr="00C30722" w:rsidRDefault="00C30722" w:rsidP="00C30722">
      <w:pPr>
        <w:numPr>
          <w:ilvl w:val="2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Stakeholders and governance (EPAM team names, CR process) - Day 1 updates</w:t>
      </w:r>
    </w:p>
    <w:p w14:paraId="2A8CA60F" w14:textId="77777777" w:rsidR="00C30722" w:rsidRPr="00C30722" w:rsidRDefault="00C30722" w:rsidP="00C30722">
      <w:pPr>
        <w:numPr>
          <w:ilvl w:val="2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Scope (16 stories validated, MVP defined) - Day 1 updates</w:t>
      </w:r>
    </w:p>
    <w:p w14:paraId="70CB57A0" w14:textId="77777777" w:rsidR="00C30722" w:rsidRPr="00C30722" w:rsidRDefault="00C30722" w:rsidP="00C30722">
      <w:pPr>
        <w:numPr>
          <w:ilvl w:val="2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structure (4 pods, 17 people confirmed) - Day 1 updates</w:t>
      </w:r>
    </w:p>
    <w:p w14:paraId="43ED8E95" w14:textId="77777777" w:rsidR="00C30722" w:rsidRPr="00C30722" w:rsidRDefault="00C30722" w:rsidP="00C30722">
      <w:pPr>
        <w:numPr>
          <w:ilvl w:val="2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Architecture and technology decisions - Day 2 updates</w:t>
      </w:r>
    </w:p>
    <w:p w14:paraId="0B83D4E8" w14:textId="77777777" w:rsidR="00C30722" w:rsidRPr="00C30722" w:rsidRDefault="00C30722" w:rsidP="00C30722">
      <w:pPr>
        <w:numPr>
          <w:ilvl w:val="2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Testing strategy - Day 2 updates</w:t>
      </w:r>
    </w:p>
    <w:p w14:paraId="5B8B7589" w14:textId="77777777" w:rsidR="00C30722" w:rsidRPr="00C30722" w:rsidRDefault="00C30722" w:rsidP="00C30722">
      <w:pPr>
        <w:numPr>
          <w:ilvl w:val="2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Delivery framework - Day 3 updates</w:t>
      </w:r>
    </w:p>
    <w:p w14:paraId="1028FDE3" w14:textId="77777777" w:rsidR="00C30722" w:rsidRPr="00C30722" w:rsidRDefault="00C30722" w:rsidP="00C30722">
      <w:pPr>
        <w:numPr>
          <w:ilvl w:val="1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Open Questions List:</w:t>
      </w:r>
    </w:p>
    <w:p w14:paraId="0FA09D46" w14:textId="77777777" w:rsidR="00C30722" w:rsidRPr="00C30722" w:rsidRDefault="00C30722" w:rsidP="00C30722">
      <w:pPr>
        <w:numPr>
          <w:ilvl w:val="2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Mark all answered questions (EPAM-internal) as CLOSED</w:t>
      </w:r>
    </w:p>
    <w:p w14:paraId="1FBE3590" w14:textId="77777777" w:rsidR="00C30722" w:rsidRPr="00C30722" w:rsidRDefault="00C30722" w:rsidP="00C30722">
      <w:pPr>
        <w:numPr>
          <w:ilvl w:val="2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Mark remaining questions (client-dependent) for Client Workshop</w:t>
      </w:r>
    </w:p>
    <w:p w14:paraId="5F199274" w14:textId="77777777" w:rsidR="00C30722" w:rsidRPr="00C30722" w:rsidRDefault="00C30722" w:rsidP="00C30722">
      <w:pPr>
        <w:numPr>
          <w:ilvl w:val="2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Total: ~25 questions answered internally, ~35 questions for client</w:t>
      </w:r>
    </w:p>
    <w:p w14:paraId="73144E5E" w14:textId="77777777" w:rsidR="00C30722" w:rsidRPr="00C30722" w:rsidRDefault="00C30722" w:rsidP="00C30722">
      <w:pPr>
        <w:numPr>
          <w:ilvl w:val="1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Product Backlog:</w:t>
      </w:r>
    </w:p>
    <w:p w14:paraId="6D0F715E" w14:textId="77777777" w:rsidR="00C30722" w:rsidRPr="00C30722" w:rsidRDefault="00C30722" w:rsidP="00C30722">
      <w:pPr>
        <w:numPr>
          <w:ilvl w:val="2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Updated story point estimates (if adjusted Day 2)</w:t>
      </w:r>
    </w:p>
    <w:p w14:paraId="047D21B5" w14:textId="77777777" w:rsidR="00C30722" w:rsidRPr="00C30722" w:rsidRDefault="00C30722" w:rsidP="00C30722">
      <w:pPr>
        <w:numPr>
          <w:ilvl w:val="2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Three-point estimates documented for high-risk stories</w:t>
      </w:r>
    </w:p>
    <w:p w14:paraId="4F82C849" w14:textId="77777777" w:rsidR="00C30722" w:rsidRPr="00C30722" w:rsidRDefault="00C30722" w:rsidP="00C30722">
      <w:pPr>
        <w:numPr>
          <w:ilvl w:val="2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Sprint assignments validated</w:t>
      </w:r>
    </w:p>
    <w:p w14:paraId="674A86D0" w14:textId="77777777" w:rsidR="00C30722" w:rsidRPr="00C30722" w:rsidRDefault="00C30722" w:rsidP="00C30722">
      <w:pPr>
        <w:numPr>
          <w:ilvl w:val="0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reviews each document section, provides feedback, approves</w:t>
      </w:r>
    </w:p>
    <w:p w14:paraId="3122C1CA" w14:textId="77777777" w:rsidR="00C30722" w:rsidRPr="00C30722" w:rsidRDefault="00C30722" w:rsidP="00C30722">
      <w:pPr>
        <w:numPr>
          <w:ilvl w:val="0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Business Analyst updates documents in real-time based on feedback</w:t>
      </w:r>
    </w:p>
    <w:p w14:paraId="1D712F43" w14:textId="77777777" w:rsidR="00C30722" w:rsidRPr="00C30722" w:rsidRDefault="00C30722" w:rsidP="00C30722">
      <w:pPr>
        <w:numPr>
          <w:ilvl w:val="0"/>
          <w:numId w:val="7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Document final versions saved and shared with team</w:t>
      </w:r>
    </w:p>
    <w:p w14:paraId="1A2EDEC1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13245B8C" w14:textId="77777777" w:rsidR="00C30722" w:rsidRPr="00C30722" w:rsidRDefault="00C30722" w:rsidP="00C30722">
      <w:pPr>
        <w:numPr>
          <w:ilvl w:val="0"/>
          <w:numId w:val="7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Project Charter v3.0 Draft finalized (ready for client workshop)</w:t>
      </w:r>
    </w:p>
    <w:p w14:paraId="74D8BDA2" w14:textId="77777777" w:rsidR="00C30722" w:rsidRPr="00C30722" w:rsidRDefault="00C30722" w:rsidP="00C30722">
      <w:pPr>
        <w:numPr>
          <w:ilvl w:val="0"/>
          <w:numId w:val="7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Open Questions List updated (25 answered, 35 for client)</w:t>
      </w:r>
    </w:p>
    <w:p w14:paraId="39EFDD66" w14:textId="77777777" w:rsidR="00C30722" w:rsidRPr="00C30722" w:rsidRDefault="00C30722" w:rsidP="00C30722">
      <w:pPr>
        <w:numPr>
          <w:ilvl w:val="0"/>
          <w:numId w:val="7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Product Backlog refined (updated estimates, sprint assignments)</w:t>
      </w:r>
    </w:p>
    <w:p w14:paraId="420D5AF6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pict w14:anchorId="0A4806A5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15675F18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13:00 - 14:00 | LUNCH BREAK</w:t>
      </w:r>
    </w:p>
    <w:p w14:paraId="39B7D963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5AE3BF76">
          <v:rect id="_x0000_i1034" style="width:0;height:1.5pt" o:hralign="center" o:hrstd="t" o:hr="t" fillcolor="#a0a0a0" stroked="f"/>
        </w:pict>
      </w:r>
    </w:p>
    <w:p w14:paraId="5D1B713F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lastRenderedPageBreak/>
        <w:t>14:00 - 16:00 | Client Workshop Preparation</w:t>
      </w:r>
    </w:p>
    <w:p w14:paraId="00D46644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Account Manager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6F63F326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6873FEB3" w14:textId="77777777" w:rsidR="00C30722" w:rsidRPr="00C30722" w:rsidRDefault="00C30722" w:rsidP="00C30722">
      <w:pPr>
        <w:numPr>
          <w:ilvl w:val="0"/>
          <w:numId w:val="7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Design client workshop agenda (2-3 days with TMNAS)</w:t>
      </w:r>
    </w:p>
    <w:p w14:paraId="44FF1509" w14:textId="77777777" w:rsidR="00C30722" w:rsidRPr="00C30722" w:rsidRDefault="00C30722" w:rsidP="00C30722">
      <w:pPr>
        <w:numPr>
          <w:ilvl w:val="0"/>
          <w:numId w:val="7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Prepare client-facing presentations</w:t>
      </w:r>
    </w:p>
    <w:p w14:paraId="08D6C55A" w14:textId="77777777" w:rsidR="00C30722" w:rsidRPr="00C30722" w:rsidRDefault="00C30722" w:rsidP="00C30722">
      <w:pPr>
        <w:numPr>
          <w:ilvl w:val="0"/>
          <w:numId w:val="7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Assign presentation roles</w:t>
      </w:r>
    </w:p>
    <w:p w14:paraId="325DC152" w14:textId="77777777" w:rsidR="00C30722" w:rsidRPr="00C30722" w:rsidRDefault="00C30722" w:rsidP="00C30722">
      <w:pPr>
        <w:numPr>
          <w:ilvl w:val="0"/>
          <w:numId w:val="7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Dry-run key presentations</w:t>
      </w:r>
    </w:p>
    <w:p w14:paraId="51CE4666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716F8833" w14:textId="77777777" w:rsidR="00C30722" w:rsidRPr="00C30722" w:rsidRDefault="00C30722" w:rsidP="00C30722">
      <w:pPr>
        <w:numPr>
          <w:ilvl w:val="0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Account Manager presents proposed client workshop agenda on physical board:</w:t>
      </w:r>
    </w:p>
    <w:p w14:paraId="5EC901DD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Day 1: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Project kickoff, business objectives, scope review, success criteria</w:t>
      </w:r>
    </w:p>
    <w:p w14:paraId="6059665B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Day 2: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Architecture deep dive, technical decisions, backlog review, estimation</w:t>
      </w:r>
    </w:p>
    <w:p w14:paraId="60B8A08D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Day 3: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Governance, delivery framework, Q&amp;A, next steps</w:t>
      </w:r>
    </w:p>
    <w:p w14:paraId="25F425DA" w14:textId="77777777" w:rsidR="00C30722" w:rsidRPr="00C30722" w:rsidRDefault="00C30722" w:rsidP="00C30722">
      <w:pPr>
        <w:numPr>
          <w:ilvl w:val="0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creates client presentation deck (PowerPoint or similar):</w:t>
      </w:r>
    </w:p>
    <w:p w14:paraId="225CF3DD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Slide 1: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Welcome and introductions</w:t>
      </w:r>
    </w:p>
    <w:p w14:paraId="63042CB1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Slide 2: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Project overview (Project Rambo, objectives, timeline, budget)</w:t>
      </w:r>
    </w:p>
    <w:p w14:paraId="3233601D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Slide 3: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Business case (problem statement, business objectives, success criteria)</w:t>
      </w:r>
    </w:p>
    <w:p w14:paraId="77FAFBE5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Slide 4: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Scope (16 stories, in-scope vs. out-of-scope)</w:t>
      </w:r>
    </w:p>
    <w:p w14:paraId="729E6558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Slide 5: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Team structure (4 pods, 17 people, roles)</w:t>
      </w:r>
    </w:p>
    <w:p w14:paraId="41A2C30D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Slide 6: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Architecture approach (Strangler Pattern, technology choices)</w:t>
      </w:r>
    </w:p>
    <w:p w14:paraId="1C219AB9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Slide 7: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Delivery framework (Hybrid Agile, sprint cadence, ceremonies)</w:t>
      </w:r>
    </w:p>
    <w:p w14:paraId="50396C3E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Slide 8: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Governance (CR process, Change Control Board, Steering Committee)</w:t>
      </w:r>
    </w:p>
    <w:p w14:paraId="45FA79D7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Slide 9: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Testing strategy (UAT, performance, security responsibilities)</w:t>
      </w:r>
    </w:p>
    <w:p w14:paraId="3520F57D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Slide 10: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Risks and mitigation (Top 10 risks, mitigation strategies)</w:t>
      </w:r>
    </w:p>
    <w:p w14:paraId="4C7681B8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Slide 11: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Open questions for TMNAS (35 questions, prioritized)</w:t>
      </w:r>
    </w:p>
    <w:p w14:paraId="795B4A5B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Slide 12: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Budget and payment milestones (6-month $675K, 9-month $1.8M)</w:t>
      </w:r>
    </w:p>
    <w:p w14:paraId="3E406F15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Slide 13: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Next steps (client workshop, contract signing, Sprint 0 kickoff April 1)</w:t>
      </w:r>
    </w:p>
    <w:p w14:paraId="48F2535E" w14:textId="77777777" w:rsidR="00C30722" w:rsidRPr="00C30722" w:rsidRDefault="00C30722" w:rsidP="00C30722">
      <w:pPr>
        <w:numPr>
          <w:ilvl w:val="0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assigns presentation roles:</w:t>
      </w:r>
    </w:p>
    <w:p w14:paraId="137515B7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Delivery Manager: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Project overview, scope, team, governance, next steps</w:t>
      </w:r>
    </w:p>
    <w:p w14:paraId="0DCEDBC9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Solution Architect: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Architecture approach, technical decisions</w:t>
      </w:r>
    </w:p>
    <w:p w14:paraId="53D25A60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Account Manager: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Business case, budget, commercial terms</w:t>
      </w:r>
    </w:p>
    <w:p w14:paraId="47E20318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QA Lead: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Testing strategy</w:t>
      </w:r>
    </w:p>
    <w:p w14:paraId="449D90FA" w14:textId="77777777" w:rsidR="00C30722" w:rsidRPr="00C30722" w:rsidRDefault="00C30722" w:rsidP="00C30722">
      <w:pPr>
        <w:numPr>
          <w:ilvl w:val="1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Delivery Manager: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Risks and mitigation</w:t>
      </w:r>
    </w:p>
    <w:p w14:paraId="6BCF97D1" w14:textId="77777777" w:rsidR="00C30722" w:rsidRPr="00C30722" w:rsidRDefault="00C30722" w:rsidP="00C30722">
      <w:pPr>
        <w:numPr>
          <w:ilvl w:val="0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conducts dry-run of key slides (15 min presentation, 5 min Q&amp;A simulation)</w:t>
      </w:r>
    </w:p>
    <w:p w14:paraId="16001454" w14:textId="77777777" w:rsidR="00C30722" w:rsidRPr="00C30722" w:rsidRDefault="00C30722" w:rsidP="00C30722">
      <w:pPr>
        <w:numPr>
          <w:ilvl w:val="0"/>
          <w:numId w:val="7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lastRenderedPageBreak/>
        <w:t>Team refines slides based on dry-run feedback</w:t>
      </w:r>
    </w:p>
    <w:p w14:paraId="1C18A778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78DD6EF9" w14:textId="77777777" w:rsidR="00C30722" w:rsidRPr="00C30722" w:rsidRDefault="00C30722" w:rsidP="00C30722">
      <w:pPr>
        <w:numPr>
          <w:ilvl w:val="0"/>
          <w:numId w:val="7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Client workshop agenda finalized (2-3 days)</w:t>
      </w:r>
    </w:p>
    <w:p w14:paraId="61F73221" w14:textId="77777777" w:rsidR="00C30722" w:rsidRPr="00C30722" w:rsidRDefault="00C30722" w:rsidP="00C30722">
      <w:pPr>
        <w:numPr>
          <w:ilvl w:val="0"/>
          <w:numId w:val="7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Client presentation deck created (13 slides)</w:t>
      </w:r>
    </w:p>
    <w:p w14:paraId="634AF693" w14:textId="77777777" w:rsidR="00C30722" w:rsidRPr="00C30722" w:rsidRDefault="00C30722" w:rsidP="00C30722">
      <w:pPr>
        <w:numPr>
          <w:ilvl w:val="0"/>
          <w:numId w:val="7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Presentation roles assigned</w:t>
      </w:r>
    </w:p>
    <w:p w14:paraId="4DE25665" w14:textId="77777777" w:rsidR="00C30722" w:rsidRPr="00C30722" w:rsidRDefault="00C30722" w:rsidP="00C30722">
      <w:pPr>
        <w:numPr>
          <w:ilvl w:val="0"/>
          <w:numId w:val="7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Dry-run completed, feedback incorporated</w:t>
      </w:r>
    </w:p>
    <w:p w14:paraId="7F19373B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pict w14:anchorId="0185C00D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0568CAC6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16:00 - 16:15 | COFFEE BREAK</w:t>
      </w:r>
    </w:p>
    <w:p w14:paraId="2037B678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205B1EB8">
          <v:rect id="_x0000_i1032" style="width:0;height:1.5pt" o:hralign="center" o:hrstd="t" o:hr="t" fillcolor="#a0a0a0" stroked="f"/>
        </w:pict>
      </w:r>
    </w:p>
    <w:p w14:paraId="145FD756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16:15 - 17:30 | Final Review &amp; Workshop Closeout</w:t>
      </w:r>
    </w:p>
    <w:p w14:paraId="3BD4CB7E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Delivery Manager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6D8F8506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35EF38BB" w14:textId="77777777" w:rsidR="00C30722" w:rsidRPr="00C30722" w:rsidRDefault="00C30722" w:rsidP="00C30722">
      <w:pPr>
        <w:numPr>
          <w:ilvl w:val="0"/>
          <w:numId w:val="7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Final review of all workshop outputs</w:t>
      </w:r>
    </w:p>
    <w:p w14:paraId="35603A05" w14:textId="77777777" w:rsidR="00C30722" w:rsidRPr="00C30722" w:rsidRDefault="00C30722" w:rsidP="00C30722">
      <w:pPr>
        <w:numPr>
          <w:ilvl w:val="0"/>
          <w:numId w:val="7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Confirm March 20, 2026 readiness</w:t>
      </w:r>
    </w:p>
    <w:p w14:paraId="479EB4B9" w14:textId="77777777" w:rsidR="00C30722" w:rsidRPr="00C30722" w:rsidRDefault="00C30722" w:rsidP="00C30722">
      <w:pPr>
        <w:numPr>
          <w:ilvl w:val="0"/>
          <w:numId w:val="7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Assign post-workshop action items</w:t>
      </w:r>
    </w:p>
    <w:p w14:paraId="2E87EE0E" w14:textId="77777777" w:rsidR="00C30722" w:rsidRPr="00C30722" w:rsidRDefault="00C30722" w:rsidP="00C30722">
      <w:pPr>
        <w:numPr>
          <w:ilvl w:val="0"/>
          <w:numId w:val="7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Celebrate workshop success</w:t>
      </w:r>
    </w:p>
    <w:p w14:paraId="2FC4688D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1CEBBE6B" w14:textId="77777777" w:rsidR="00C30722" w:rsidRPr="00C30722" w:rsidRDefault="00C30722" w:rsidP="00C30722">
      <w:pPr>
        <w:numPr>
          <w:ilvl w:val="0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Delivery Manager reviews workshop accomplishments on physical board:</w:t>
      </w:r>
    </w:p>
    <w:p w14:paraId="1AF4D681" w14:textId="77777777" w:rsidR="00C30722" w:rsidRPr="00C30722" w:rsidRDefault="00C30722" w:rsidP="00C30722">
      <w:pPr>
        <w:numPr>
          <w:ilvl w:val="1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Day 1: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Commercial framework, governance, scope validated (</w:t>
      </w: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>)</w:t>
      </w:r>
    </w:p>
    <w:p w14:paraId="3DD5DF37" w14:textId="77777777" w:rsidR="00C30722" w:rsidRPr="00C30722" w:rsidRDefault="00C30722" w:rsidP="00C30722">
      <w:pPr>
        <w:numPr>
          <w:ilvl w:val="1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Day 2: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Architecture, estimation, testing, AI adoption planned (</w:t>
      </w: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>)</w:t>
      </w:r>
    </w:p>
    <w:p w14:paraId="50E11E57" w14:textId="77777777" w:rsidR="00C30722" w:rsidRPr="00C30722" w:rsidRDefault="00C30722" w:rsidP="00C30722">
      <w:pPr>
        <w:numPr>
          <w:ilvl w:val="1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Day 3: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Delivery framework, client materials prepared (</w:t>
      </w: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>)</w:t>
      </w:r>
    </w:p>
    <w:p w14:paraId="6755D5E1" w14:textId="77777777" w:rsidR="00C30722" w:rsidRPr="00C30722" w:rsidRDefault="00C30722" w:rsidP="00C30722">
      <w:pPr>
        <w:numPr>
          <w:ilvl w:val="0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confirms readiness for March 20, 2026:</w:t>
      </w:r>
    </w:p>
    <w:p w14:paraId="62FB169E" w14:textId="77777777" w:rsidR="00C30722" w:rsidRPr="00C30722" w:rsidRDefault="00C30722" w:rsidP="00C30722">
      <w:pPr>
        <w:numPr>
          <w:ilvl w:val="1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All critical EPAM-internal questions answered? (Yes/No - address any blockers)</w:t>
      </w:r>
    </w:p>
    <w:p w14:paraId="559F8B3B" w14:textId="77777777" w:rsidR="00C30722" w:rsidRPr="00C30722" w:rsidRDefault="00C30722" w:rsidP="00C30722">
      <w:pPr>
        <w:numPr>
          <w:ilvl w:val="1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Client materials ready? (Project Charter v3.0, Open Questions, Backlog, Presentation) (Yes/No)</w:t>
      </w:r>
    </w:p>
    <w:p w14:paraId="64AD3C7C" w14:textId="77777777" w:rsidR="00C30722" w:rsidRPr="00C30722" w:rsidRDefault="00C30722" w:rsidP="00C30722">
      <w:pPr>
        <w:numPr>
          <w:ilvl w:val="1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aligned and confident? (Yes/No - address any concerns)</w:t>
      </w:r>
    </w:p>
    <w:p w14:paraId="64F64A05" w14:textId="77777777" w:rsidR="00C30722" w:rsidRPr="00C30722" w:rsidRDefault="00C30722" w:rsidP="00C30722">
      <w:pPr>
        <w:numPr>
          <w:ilvl w:val="0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Delivery Manager assigns post-workshop action items:</w:t>
      </w:r>
    </w:p>
    <w:p w14:paraId="57828E03" w14:textId="77777777" w:rsidR="00C30722" w:rsidRPr="00C30722" w:rsidRDefault="00C30722" w:rsidP="00C30722">
      <w:pPr>
        <w:numPr>
          <w:ilvl w:val="1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Delivery Manager: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Finalize and distribute all documents to EPAM leadership for review</w:t>
      </w:r>
    </w:p>
    <w:p w14:paraId="468EEE05" w14:textId="77777777" w:rsidR="00C30722" w:rsidRPr="00C30722" w:rsidRDefault="00C30722" w:rsidP="00C30722">
      <w:pPr>
        <w:numPr>
          <w:ilvl w:val="1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Account Manager: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Schedule client workshop with TMNAS (target: late March / early April)</w:t>
      </w:r>
    </w:p>
    <w:p w14:paraId="744E02FD" w14:textId="77777777" w:rsidR="00C30722" w:rsidRPr="00C30722" w:rsidRDefault="00C30722" w:rsidP="00C30722">
      <w:pPr>
        <w:numPr>
          <w:ilvl w:val="1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Solution Architect: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Create architecture diagrams for client presentation</w:t>
      </w:r>
    </w:p>
    <w:p w14:paraId="6FD5A78E" w14:textId="77777777" w:rsidR="00C30722" w:rsidRPr="00C30722" w:rsidRDefault="00C30722" w:rsidP="00C30722">
      <w:pPr>
        <w:numPr>
          <w:ilvl w:val="1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Business Analyst: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Create detailed user story cards for backlog grooming session with client</w:t>
      </w:r>
    </w:p>
    <w:p w14:paraId="7289F855" w14:textId="77777777" w:rsidR="00C30722" w:rsidRPr="00C30722" w:rsidRDefault="00C30722" w:rsidP="00C30722">
      <w:pPr>
        <w:numPr>
          <w:ilvl w:val="1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All: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Review client presentation deck and provide final feedback by March 20</w:t>
      </w:r>
    </w:p>
    <w:p w14:paraId="3208B790" w14:textId="77777777" w:rsidR="00C30722" w:rsidRPr="00C30722" w:rsidRDefault="00C30722" w:rsidP="00C30722">
      <w:pPr>
        <w:numPr>
          <w:ilvl w:val="0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celebrates workshop success (photo, thanks, acknowledgments)</w:t>
      </w:r>
    </w:p>
    <w:p w14:paraId="1376CB55" w14:textId="77777777" w:rsidR="00C30722" w:rsidRPr="00C30722" w:rsidRDefault="00C30722" w:rsidP="00C30722">
      <w:pPr>
        <w:numPr>
          <w:ilvl w:val="0"/>
          <w:numId w:val="7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Confirm telecommunications recordings saved and backed up</w:t>
      </w:r>
    </w:p>
    <w:p w14:paraId="4F634250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2DF3C703" w14:textId="77777777" w:rsidR="00C30722" w:rsidRPr="00C30722" w:rsidRDefault="00C30722" w:rsidP="00C30722">
      <w:pPr>
        <w:numPr>
          <w:ilvl w:val="0"/>
          <w:numId w:val="8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Workshop accomplishments reviewed and confirmed</w:t>
      </w:r>
    </w:p>
    <w:p w14:paraId="7C2690A8" w14:textId="77777777" w:rsidR="00C30722" w:rsidRPr="00C30722" w:rsidRDefault="00C30722" w:rsidP="00C30722">
      <w:pPr>
        <w:numPr>
          <w:ilvl w:val="0"/>
          <w:numId w:val="8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March 20, 2026 readiness confirmed</w:t>
      </w:r>
    </w:p>
    <w:p w14:paraId="6E8883AD" w14:textId="77777777" w:rsidR="00C30722" w:rsidRPr="00C30722" w:rsidRDefault="00C30722" w:rsidP="00C30722">
      <w:pPr>
        <w:numPr>
          <w:ilvl w:val="0"/>
          <w:numId w:val="8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lastRenderedPageBreak/>
        <w:t>✅</w:t>
      </w:r>
      <w:r w:rsidRPr="00C30722">
        <w:rPr>
          <w:color w:val="000000"/>
          <w:sz w:val="24"/>
          <w:szCs w:val="24"/>
        </w:rPr>
        <w:t xml:space="preserve"> Post-workshop action items assigned</w:t>
      </w:r>
    </w:p>
    <w:p w14:paraId="06306D6D" w14:textId="77777777" w:rsidR="00C30722" w:rsidRPr="00C30722" w:rsidRDefault="00C30722" w:rsidP="00C30722">
      <w:pPr>
        <w:numPr>
          <w:ilvl w:val="0"/>
          <w:numId w:val="8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Team energized and confident for client workshop</w:t>
      </w:r>
    </w:p>
    <w:p w14:paraId="0AE29F88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5CC70B43">
          <v:rect id="_x0000_i1031" style="width:0;height:1.5pt" o:hralign="center" o:hrstd="t" o:hr="t" fillcolor="#a0a0a0" stroked="f"/>
        </w:pict>
      </w:r>
    </w:p>
    <w:p w14:paraId="330EC8F9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17:30 - 18:00 | Retrospective &amp; Lessons Learned</w:t>
      </w:r>
    </w:p>
    <w:p w14:paraId="5940C482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Facilitator: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Delivery Manager</w:t>
      </w:r>
      <w:r w:rsidRPr="00C30722">
        <w:rPr>
          <w:color w:val="000000"/>
        </w:rPr>
        <w:br/>
      </w:r>
      <w:r w:rsidRPr="00C30722">
        <w:rPr>
          <w:rStyle w:val="Strong"/>
          <w:color w:val="000000"/>
        </w:rPr>
        <w:t>Participants: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All core team</w:t>
      </w:r>
    </w:p>
    <w:p w14:paraId="24BF9714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Objectives:</w:t>
      </w:r>
    </w:p>
    <w:p w14:paraId="6513AAA9" w14:textId="77777777" w:rsidR="00C30722" w:rsidRPr="00C30722" w:rsidRDefault="00C30722" w:rsidP="00C30722">
      <w:pPr>
        <w:numPr>
          <w:ilvl w:val="0"/>
          <w:numId w:val="8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Reflect on 3-day workshop process</w:t>
      </w:r>
    </w:p>
    <w:p w14:paraId="3E8711C7" w14:textId="77777777" w:rsidR="00C30722" w:rsidRPr="00C30722" w:rsidRDefault="00C30722" w:rsidP="00C30722">
      <w:pPr>
        <w:numPr>
          <w:ilvl w:val="0"/>
          <w:numId w:val="8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Identify what went well and what could be improved</w:t>
      </w:r>
    </w:p>
    <w:p w14:paraId="5EC1C6D9" w14:textId="77777777" w:rsidR="00C30722" w:rsidRPr="00C30722" w:rsidRDefault="00C30722" w:rsidP="00C30722">
      <w:pPr>
        <w:numPr>
          <w:ilvl w:val="0"/>
          <w:numId w:val="8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Capture lessons learned for future workshops</w:t>
      </w:r>
    </w:p>
    <w:p w14:paraId="4AF65E94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Activities:</w:t>
      </w:r>
    </w:p>
    <w:p w14:paraId="6897353F" w14:textId="77777777" w:rsidR="00C30722" w:rsidRPr="00C30722" w:rsidRDefault="00C30722" w:rsidP="00C30722">
      <w:pPr>
        <w:numPr>
          <w:ilvl w:val="0"/>
          <w:numId w:val="8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Retrospective format: Start-Stop-Continue</w:t>
      </w:r>
    </w:p>
    <w:p w14:paraId="0BE297CB" w14:textId="77777777" w:rsidR="00C30722" w:rsidRPr="00C30722" w:rsidRDefault="00C30722" w:rsidP="00C30722">
      <w:pPr>
        <w:numPr>
          <w:ilvl w:val="1"/>
          <w:numId w:val="8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Start: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What should we start doing in future workshops?</w:t>
      </w:r>
    </w:p>
    <w:p w14:paraId="0EE5FB6D" w14:textId="77777777" w:rsidR="00C30722" w:rsidRPr="00C30722" w:rsidRDefault="00C30722" w:rsidP="00C30722">
      <w:pPr>
        <w:numPr>
          <w:ilvl w:val="1"/>
          <w:numId w:val="8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Stop: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What should we stop doing?</w:t>
      </w:r>
    </w:p>
    <w:p w14:paraId="27EB2C50" w14:textId="77777777" w:rsidR="00C30722" w:rsidRPr="00C30722" w:rsidRDefault="00C30722" w:rsidP="00C30722">
      <w:pPr>
        <w:numPr>
          <w:ilvl w:val="1"/>
          <w:numId w:val="8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color w:val="000000"/>
          <w:sz w:val="24"/>
          <w:szCs w:val="24"/>
        </w:rPr>
        <w:t>Continue:</w:t>
      </w:r>
      <w:r w:rsidRPr="00C30722">
        <w:rPr>
          <w:rStyle w:val="apple-converted-space"/>
          <w:color w:val="000000"/>
          <w:sz w:val="24"/>
          <w:szCs w:val="24"/>
        </w:rPr>
        <w:t> </w:t>
      </w:r>
      <w:r w:rsidRPr="00C30722">
        <w:rPr>
          <w:color w:val="000000"/>
          <w:sz w:val="24"/>
          <w:szCs w:val="24"/>
        </w:rPr>
        <w:t>What went well and should continue?</w:t>
      </w:r>
    </w:p>
    <w:p w14:paraId="040FB6E2" w14:textId="77777777" w:rsidR="00C30722" w:rsidRPr="00C30722" w:rsidRDefault="00C30722" w:rsidP="00C30722">
      <w:pPr>
        <w:numPr>
          <w:ilvl w:val="0"/>
          <w:numId w:val="8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Team shares feedback (round-table, sticky notes on physical board)</w:t>
      </w:r>
    </w:p>
    <w:p w14:paraId="69E7A9F5" w14:textId="77777777" w:rsidR="00C30722" w:rsidRPr="00C30722" w:rsidRDefault="00C30722" w:rsidP="00C30722">
      <w:pPr>
        <w:numPr>
          <w:ilvl w:val="0"/>
          <w:numId w:val="8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Delivery Manager captures lessons learned for future reference</w:t>
      </w:r>
    </w:p>
    <w:p w14:paraId="776FFC22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Outputs:</w:t>
      </w:r>
    </w:p>
    <w:p w14:paraId="1E28A648" w14:textId="77777777" w:rsidR="00C30722" w:rsidRPr="00C30722" w:rsidRDefault="00C30722" w:rsidP="00C30722">
      <w:pPr>
        <w:numPr>
          <w:ilvl w:val="0"/>
          <w:numId w:val="8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Retrospective feedback captured</w:t>
      </w:r>
    </w:p>
    <w:p w14:paraId="187FCA49" w14:textId="77777777" w:rsidR="00C30722" w:rsidRPr="00C30722" w:rsidRDefault="00C30722" w:rsidP="00C30722">
      <w:pPr>
        <w:numPr>
          <w:ilvl w:val="0"/>
          <w:numId w:val="83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rFonts w:ascii="Apple Color Emoji" w:hAnsi="Apple Color Emoji" w:cs="Apple Color Emoji"/>
          <w:color w:val="000000"/>
          <w:sz w:val="24"/>
          <w:szCs w:val="24"/>
        </w:rPr>
        <w:t>✅</w:t>
      </w:r>
      <w:r w:rsidRPr="00C30722">
        <w:rPr>
          <w:color w:val="000000"/>
          <w:sz w:val="24"/>
          <w:szCs w:val="24"/>
        </w:rPr>
        <w:t xml:space="preserve"> Lessons learned documented for future workshops</w:t>
      </w:r>
    </w:p>
    <w:p w14:paraId="798019D9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20A6FE10">
          <v:rect id="_x0000_i1030" style="width:0;height:1.5pt" o:hralign="center" o:hrstd="t" o:hr="t" fillcolor="#a0a0a0" stroked="f"/>
        </w:pict>
      </w:r>
    </w:p>
    <w:p w14:paraId="426C970A" w14:textId="77777777" w:rsidR="00C30722" w:rsidRPr="00C30722" w:rsidRDefault="00C30722" w:rsidP="00C30722">
      <w:pPr>
        <w:pStyle w:val="Heading2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POST-WORKSHOP DELIVERABLES</w:t>
      </w:r>
    </w:p>
    <w:p w14:paraId="5AEB2230" w14:textId="77777777" w:rsidR="00C30722" w:rsidRPr="00C30722" w:rsidRDefault="00C30722" w:rsidP="00C30722">
      <w:pPr>
        <w:pStyle w:val="Heading3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Due by March 20, 2026 (End of Business Day):</w:t>
      </w:r>
    </w:p>
    <w:p w14:paraId="098B7730" w14:textId="77777777" w:rsidR="00C30722" w:rsidRPr="00C30722" w:rsidRDefault="00C30722" w:rsidP="00C30722">
      <w:pPr>
        <w:pStyle w:val="NormalWeb"/>
        <w:numPr>
          <w:ilvl w:val="0"/>
          <w:numId w:val="84"/>
        </w:numPr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Project Charter v3.0 (Final Draft)</w:t>
      </w:r>
    </w:p>
    <w:p w14:paraId="4668278E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All Day 1-3 decisions incorporated</w:t>
      </w:r>
    </w:p>
    <w:p w14:paraId="24C2587E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Ready for client workshop presentation</w:t>
      </w:r>
    </w:p>
    <w:p w14:paraId="4EC98E73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Status: DRAFT (pending client workshop feedback)</w:t>
      </w:r>
    </w:p>
    <w:p w14:paraId="256A9FDB" w14:textId="77777777" w:rsidR="00C30722" w:rsidRPr="00C30722" w:rsidRDefault="00C30722" w:rsidP="00C30722">
      <w:pPr>
        <w:pStyle w:val="NormalWeb"/>
        <w:numPr>
          <w:ilvl w:val="0"/>
          <w:numId w:val="84"/>
        </w:numPr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Open Questions List v3.0</w:t>
      </w:r>
    </w:p>
    <w:p w14:paraId="06835261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25 EPAM-internal questions marked CLOSED with answers</w:t>
      </w:r>
    </w:p>
    <w:p w14:paraId="76FC0117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35 client-dependent questions prioritized for client workshop</w:t>
      </w:r>
    </w:p>
    <w:p w14:paraId="3CC2D5DA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Status: READY FOR CLIENT WORKSHOP</w:t>
      </w:r>
    </w:p>
    <w:p w14:paraId="1992E7D6" w14:textId="77777777" w:rsidR="00C30722" w:rsidRPr="00C30722" w:rsidRDefault="00C30722" w:rsidP="00C30722">
      <w:pPr>
        <w:pStyle w:val="NormalWeb"/>
        <w:numPr>
          <w:ilvl w:val="0"/>
          <w:numId w:val="84"/>
        </w:numPr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Product Backlog (Refined)</w:t>
      </w:r>
    </w:p>
    <w:p w14:paraId="33D4B5D7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16 user stories with updated story point estimates</w:t>
      </w:r>
    </w:p>
    <w:p w14:paraId="0250BC52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Three-point estimates documented for high-risk stories</w:t>
      </w:r>
    </w:p>
    <w:p w14:paraId="6E5546A4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Sprint assignments validated</w:t>
      </w:r>
    </w:p>
    <w:p w14:paraId="5883EBE7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Status: READY FOR CLIENT REVIEW</w:t>
      </w:r>
    </w:p>
    <w:p w14:paraId="57FDE418" w14:textId="77777777" w:rsidR="00C30722" w:rsidRPr="00C30722" w:rsidRDefault="00C30722" w:rsidP="00C30722">
      <w:pPr>
        <w:pStyle w:val="NormalWeb"/>
        <w:numPr>
          <w:ilvl w:val="0"/>
          <w:numId w:val="84"/>
        </w:numPr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Client Workshop Presentation Deck</w:t>
      </w:r>
    </w:p>
    <w:p w14:paraId="42244B21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13 slides covering all key topics</w:t>
      </w:r>
    </w:p>
    <w:p w14:paraId="056305BC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Presentation roles assigned</w:t>
      </w:r>
    </w:p>
    <w:p w14:paraId="42DFC17B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Status: READY FOR CLIENT WORKSHOP</w:t>
      </w:r>
    </w:p>
    <w:p w14:paraId="1D0E70C4" w14:textId="77777777" w:rsidR="00C30722" w:rsidRPr="00C30722" w:rsidRDefault="00C30722" w:rsidP="00C30722">
      <w:pPr>
        <w:pStyle w:val="NormalWeb"/>
        <w:numPr>
          <w:ilvl w:val="0"/>
          <w:numId w:val="84"/>
        </w:numPr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Client Workshop Agenda</w:t>
      </w:r>
    </w:p>
    <w:p w14:paraId="4E08C3F4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2-3 day agenda with detailed sessions</w:t>
      </w:r>
    </w:p>
    <w:p w14:paraId="41523CAF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Status: READY FOR SCHEDULING</w:t>
      </w:r>
    </w:p>
    <w:p w14:paraId="0AEEE5A3" w14:textId="77777777" w:rsidR="00C30722" w:rsidRPr="00C30722" w:rsidRDefault="00C30722" w:rsidP="00C30722">
      <w:pPr>
        <w:pStyle w:val="NormalWeb"/>
        <w:numPr>
          <w:ilvl w:val="0"/>
          <w:numId w:val="84"/>
        </w:numPr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Change Request Process Document</w:t>
      </w:r>
    </w:p>
    <w:p w14:paraId="09EC4C73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Type 1/2/3 CR categories defined</w:t>
      </w:r>
    </w:p>
    <w:p w14:paraId="493D8E06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lastRenderedPageBreak/>
        <w:t>CR approval flowchart</w:t>
      </w:r>
    </w:p>
    <w:p w14:paraId="597E6980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CR Board members (roles)</w:t>
      </w:r>
    </w:p>
    <w:p w14:paraId="61A22DDD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Status: DRAFT FOR CLIENT REVIEW</w:t>
      </w:r>
    </w:p>
    <w:p w14:paraId="25C65360" w14:textId="77777777" w:rsidR="00C30722" w:rsidRPr="00C30722" w:rsidRDefault="00C30722" w:rsidP="00C30722">
      <w:pPr>
        <w:pStyle w:val="NormalWeb"/>
        <w:numPr>
          <w:ilvl w:val="0"/>
          <w:numId w:val="84"/>
        </w:numPr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Testing Strategy Document</w:t>
      </w:r>
    </w:p>
    <w:p w14:paraId="4479466B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UAT, performance, security testing responsibilities</w:t>
      </w:r>
    </w:p>
    <w:p w14:paraId="7B8F47B7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Test data strategy</w:t>
      </w:r>
    </w:p>
    <w:p w14:paraId="42BF374F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Regression testing approach</w:t>
      </w:r>
    </w:p>
    <w:p w14:paraId="3CB9A6E5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Status: DRAFT FOR CLIENT REVIEW</w:t>
      </w:r>
    </w:p>
    <w:p w14:paraId="394466D3" w14:textId="77777777" w:rsidR="00C30722" w:rsidRPr="00C30722" w:rsidRDefault="00C30722" w:rsidP="00C30722">
      <w:pPr>
        <w:pStyle w:val="NormalWeb"/>
        <w:numPr>
          <w:ilvl w:val="0"/>
          <w:numId w:val="84"/>
        </w:numPr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RAID Log (Initial)</w:t>
      </w:r>
    </w:p>
    <w:p w14:paraId="10297902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Top 10 risks with owners and mitigation strategies</w:t>
      </w:r>
    </w:p>
    <w:p w14:paraId="2213F8BA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Assumptions validated</w:t>
      </w:r>
    </w:p>
    <w:p w14:paraId="7339B77B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Issues: None yet (pre-project)</w:t>
      </w:r>
    </w:p>
    <w:p w14:paraId="0840E791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Dependencies: 15 dependencies documented</w:t>
      </w:r>
    </w:p>
    <w:p w14:paraId="3D005F25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Status: LIVING DOCUMENT (to be updated throughout project)</w:t>
      </w:r>
    </w:p>
    <w:p w14:paraId="524EF47E" w14:textId="77777777" w:rsidR="00C30722" w:rsidRPr="00C30722" w:rsidRDefault="00C30722" w:rsidP="00C30722">
      <w:pPr>
        <w:pStyle w:val="NormalWeb"/>
        <w:numPr>
          <w:ilvl w:val="0"/>
          <w:numId w:val="84"/>
        </w:numPr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Architecture Diagrams</w:t>
      </w:r>
    </w:p>
    <w:p w14:paraId="3A066EC0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Current state RapidSure architecture</w:t>
      </w:r>
    </w:p>
    <w:p w14:paraId="23D38196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Proposed modernized architecture (Strangler Pattern)</w:t>
      </w:r>
    </w:p>
    <w:p w14:paraId="041F1610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US-008 Business Layer API design</w:t>
      </w:r>
    </w:p>
    <w:p w14:paraId="379E0AA0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Status: DRAFT FOR CLIENT REVIEW</w:t>
      </w:r>
    </w:p>
    <w:p w14:paraId="450A7969" w14:textId="77777777" w:rsidR="00C30722" w:rsidRPr="00C30722" w:rsidRDefault="00C30722" w:rsidP="00C30722">
      <w:pPr>
        <w:pStyle w:val="NormalWeb"/>
        <w:numPr>
          <w:ilvl w:val="0"/>
          <w:numId w:val="84"/>
        </w:numPr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Workshop Recording &amp; Notes</w:t>
      </w:r>
    </w:p>
    <w:p w14:paraId="3DE09074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3 days of telecommunications recordings saved and backed up</w:t>
      </w:r>
    </w:p>
    <w:p w14:paraId="6B128DC7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Physical board photos captured</w:t>
      </w:r>
    </w:p>
    <w:p w14:paraId="41D5EAC0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Meeting notes documented</w:t>
      </w:r>
    </w:p>
    <w:p w14:paraId="469BB153" w14:textId="77777777" w:rsidR="00C30722" w:rsidRPr="00C30722" w:rsidRDefault="00C30722" w:rsidP="00C30722">
      <w:pPr>
        <w:numPr>
          <w:ilvl w:val="1"/>
          <w:numId w:val="84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Status: ARCHIVED FOR REFERENCE</w:t>
      </w:r>
    </w:p>
    <w:p w14:paraId="5DEE945E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pict w14:anchorId="134408A1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24BEC479" w14:textId="77777777" w:rsidR="00C30722" w:rsidRPr="00C30722" w:rsidRDefault="00C30722" w:rsidP="00C30722">
      <w:pPr>
        <w:pStyle w:val="Heading2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SUCCESS CRITERIA FOR INTERNAL WORKSHOP</w:t>
      </w:r>
    </w:p>
    <w:p w14:paraId="45842621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Workshop is successful if:</w:t>
      </w:r>
    </w:p>
    <w:p w14:paraId="79B7A776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Fonts w:ascii="Apple Color Emoji" w:hAnsi="Apple Color Emoji" w:cs="Apple Color Emoji"/>
          <w:color w:val="000000"/>
        </w:rPr>
        <w:t>✅</w:t>
      </w:r>
      <w:r w:rsidRPr="00C30722">
        <w:rPr>
          <w:rStyle w:val="apple-converted-space"/>
          <w:color w:val="000000"/>
        </w:rPr>
        <w:t> </w:t>
      </w:r>
      <w:r w:rsidRPr="00C30722">
        <w:rPr>
          <w:rStyle w:val="Strong"/>
          <w:color w:val="000000"/>
        </w:rPr>
        <w:t>All CRITICAL EPAM-internal questions answered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(21 questions)</w:t>
      </w:r>
    </w:p>
    <w:p w14:paraId="15A05427" w14:textId="77777777" w:rsidR="00C30722" w:rsidRPr="00C30722" w:rsidRDefault="00C30722" w:rsidP="00C30722">
      <w:pPr>
        <w:numPr>
          <w:ilvl w:val="0"/>
          <w:numId w:val="8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Commercial framework finalized (rate card, budget, payment terms, warranty)</w:t>
      </w:r>
    </w:p>
    <w:p w14:paraId="42C9206E" w14:textId="77777777" w:rsidR="00C30722" w:rsidRPr="00C30722" w:rsidRDefault="00C30722" w:rsidP="00C30722">
      <w:pPr>
        <w:numPr>
          <w:ilvl w:val="0"/>
          <w:numId w:val="8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EPAM team roster confirmed (names, roles, availability)</w:t>
      </w:r>
    </w:p>
    <w:p w14:paraId="38EDE1A5" w14:textId="77777777" w:rsidR="00C30722" w:rsidRPr="00C30722" w:rsidRDefault="00C30722" w:rsidP="00C30722">
      <w:pPr>
        <w:numPr>
          <w:ilvl w:val="0"/>
          <w:numId w:val="8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Architecture approach approved by EPAM Chief Architect</w:t>
      </w:r>
    </w:p>
    <w:p w14:paraId="18F64DF0" w14:textId="77777777" w:rsidR="00C30722" w:rsidRPr="00C30722" w:rsidRDefault="00C30722" w:rsidP="00C30722">
      <w:pPr>
        <w:numPr>
          <w:ilvl w:val="0"/>
          <w:numId w:val="85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Estimation methodology agreed (three-point estimates for high-risk stories)</w:t>
      </w:r>
    </w:p>
    <w:p w14:paraId="3C189F3E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Fonts w:ascii="Apple Color Emoji" w:hAnsi="Apple Color Emoji" w:cs="Apple Color Emoji"/>
          <w:color w:val="000000"/>
        </w:rPr>
        <w:t>✅</w:t>
      </w:r>
      <w:r w:rsidRPr="00C30722">
        <w:rPr>
          <w:rStyle w:val="apple-converted-space"/>
          <w:color w:val="000000"/>
        </w:rPr>
        <w:t> </w:t>
      </w:r>
      <w:r w:rsidRPr="00C30722">
        <w:rPr>
          <w:rStyle w:val="Strong"/>
          <w:color w:val="000000"/>
        </w:rPr>
        <w:t>Product backlog refined and validated</w:t>
      </w:r>
      <w:r w:rsidRPr="00C30722">
        <w:rPr>
          <w:rStyle w:val="apple-converted-space"/>
          <w:color w:val="000000"/>
        </w:rPr>
        <w:t> </w:t>
      </w:r>
      <w:r w:rsidRPr="00C30722">
        <w:rPr>
          <w:color w:val="000000"/>
        </w:rPr>
        <w:t>(16 stories, 202 SP or adjusted)</w:t>
      </w:r>
    </w:p>
    <w:p w14:paraId="17A1EA10" w14:textId="77777777" w:rsidR="00C30722" w:rsidRPr="00C30722" w:rsidRDefault="00C30722" w:rsidP="00C30722">
      <w:pPr>
        <w:numPr>
          <w:ilvl w:val="0"/>
          <w:numId w:val="8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All stories reviewed for completeness and clarity</w:t>
      </w:r>
    </w:p>
    <w:p w14:paraId="399D27CD" w14:textId="77777777" w:rsidR="00C30722" w:rsidRPr="00C30722" w:rsidRDefault="00C30722" w:rsidP="00C30722">
      <w:pPr>
        <w:numPr>
          <w:ilvl w:val="0"/>
          <w:numId w:val="8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MVP defined (6-month vs. 9-month scope)</w:t>
      </w:r>
    </w:p>
    <w:p w14:paraId="5D0CC1F5" w14:textId="77777777" w:rsidR="00C30722" w:rsidRPr="00C30722" w:rsidRDefault="00C30722" w:rsidP="00C30722">
      <w:pPr>
        <w:numPr>
          <w:ilvl w:val="0"/>
          <w:numId w:val="86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Out-of-scope list validated</w:t>
      </w:r>
    </w:p>
    <w:p w14:paraId="4D79AFB7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Fonts w:ascii="Apple Color Emoji" w:hAnsi="Apple Color Emoji" w:cs="Apple Color Emoji"/>
          <w:color w:val="000000"/>
        </w:rPr>
        <w:t>✅</w:t>
      </w:r>
      <w:r w:rsidRPr="00C30722">
        <w:rPr>
          <w:rStyle w:val="apple-converted-space"/>
          <w:color w:val="000000"/>
        </w:rPr>
        <w:t> </w:t>
      </w:r>
      <w:r w:rsidRPr="00C30722">
        <w:rPr>
          <w:rStyle w:val="Strong"/>
          <w:color w:val="000000"/>
        </w:rPr>
        <w:t>Client workshop materials prepared and ready</w:t>
      </w:r>
    </w:p>
    <w:p w14:paraId="5056E5E8" w14:textId="77777777" w:rsidR="00C30722" w:rsidRPr="00C30722" w:rsidRDefault="00C30722" w:rsidP="00C30722">
      <w:pPr>
        <w:numPr>
          <w:ilvl w:val="0"/>
          <w:numId w:val="8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Project Charter v3.0 draft complete</w:t>
      </w:r>
    </w:p>
    <w:p w14:paraId="30BEDABC" w14:textId="77777777" w:rsidR="00C30722" w:rsidRPr="00C30722" w:rsidRDefault="00C30722" w:rsidP="00C30722">
      <w:pPr>
        <w:numPr>
          <w:ilvl w:val="0"/>
          <w:numId w:val="8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Client presentation deck complete</w:t>
      </w:r>
    </w:p>
    <w:p w14:paraId="24DA35E4" w14:textId="77777777" w:rsidR="00C30722" w:rsidRPr="00C30722" w:rsidRDefault="00C30722" w:rsidP="00C30722">
      <w:pPr>
        <w:numPr>
          <w:ilvl w:val="0"/>
          <w:numId w:val="8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Open Questions List prepared (35 questions for client)</w:t>
      </w:r>
    </w:p>
    <w:p w14:paraId="62522C44" w14:textId="77777777" w:rsidR="00C30722" w:rsidRPr="00C30722" w:rsidRDefault="00C30722" w:rsidP="00C30722">
      <w:pPr>
        <w:numPr>
          <w:ilvl w:val="0"/>
          <w:numId w:val="87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Client workshop agenda finalized</w:t>
      </w:r>
    </w:p>
    <w:p w14:paraId="05790EA3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Fonts w:ascii="Apple Color Emoji" w:hAnsi="Apple Color Emoji" w:cs="Apple Color Emoji"/>
          <w:color w:val="000000"/>
        </w:rPr>
        <w:t>✅</w:t>
      </w:r>
      <w:r w:rsidRPr="00C30722">
        <w:rPr>
          <w:rStyle w:val="apple-converted-space"/>
          <w:color w:val="000000"/>
        </w:rPr>
        <w:t> </w:t>
      </w:r>
      <w:r w:rsidRPr="00C30722">
        <w:rPr>
          <w:rStyle w:val="Strong"/>
          <w:color w:val="000000"/>
        </w:rPr>
        <w:t>Team aligned and confident</w:t>
      </w:r>
    </w:p>
    <w:p w14:paraId="10334634" w14:textId="77777777" w:rsidR="00C30722" w:rsidRPr="00C30722" w:rsidRDefault="00C30722" w:rsidP="00C30722">
      <w:pPr>
        <w:numPr>
          <w:ilvl w:val="0"/>
          <w:numId w:val="8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All core team members understand project scope, approach, and risks</w:t>
      </w:r>
    </w:p>
    <w:p w14:paraId="1A18FB34" w14:textId="77777777" w:rsidR="00C30722" w:rsidRPr="00C30722" w:rsidRDefault="00C30722" w:rsidP="00C30722">
      <w:pPr>
        <w:numPr>
          <w:ilvl w:val="0"/>
          <w:numId w:val="8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Roles and responsibilities clear</w:t>
      </w:r>
    </w:p>
    <w:p w14:paraId="4B69CA37" w14:textId="77777777" w:rsidR="00C30722" w:rsidRPr="00C30722" w:rsidRDefault="00C30722" w:rsidP="00C30722">
      <w:pPr>
        <w:numPr>
          <w:ilvl w:val="0"/>
          <w:numId w:val="88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lastRenderedPageBreak/>
        <w:t>Team confident in delivering $675K / $1.8M Fixed Fee project</w:t>
      </w:r>
    </w:p>
    <w:p w14:paraId="347F6F08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Fonts w:ascii="Apple Color Emoji" w:hAnsi="Apple Color Emoji" w:cs="Apple Color Emoji"/>
          <w:color w:val="000000"/>
        </w:rPr>
        <w:t>✅</w:t>
      </w:r>
      <w:r w:rsidRPr="00C30722">
        <w:rPr>
          <w:rStyle w:val="apple-converted-space"/>
          <w:color w:val="000000"/>
        </w:rPr>
        <w:t> </w:t>
      </w:r>
      <w:r w:rsidRPr="00C30722">
        <w:rPr>
          <w:rStyle w:val="Strong"/>
          <w:color w:val="000000"/>
        </w:rPr>
        <w:t>March 20, 2026 readiness confirmed</w:t>
      </w:r>
    </w:p>
    <w:p w14:paraId="17D35196" w14:textId="77777777" w:rsidR="00C30722" w:rsidRPr="00C30722" w:rsidRDefault="00C30722" w:rsidP="00C30722">
      <w:pPr>
        <w:numPr>
          <w:ilvl w:val="0"/>
          <w:numId w:val="8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All deliverables complete by end of business day March 20</w:t>
      </w:r>
    </w:p>
    <w:p w14:paraId="20EDAC81" w14:textId="77777777" w:rsidR="00C30722" w:rsidRPr="00C30722" w:rsidRDefault="00C30722" w:rsidP="00C30722">
      <w:pPr>
        <w:numPr>
          <w:ilvl w:val="0"/>
          <w:numId w:val="89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Ready to schedule and conduct client workshop</w:t>
      </w:r>
    </w:p>
    <w:p w14:paraId="58FF8F81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pict w14:anchorId="185A3B25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5F311C02" w14:textId="77777777" w:rsidR="00C30722" w:rsidRPr="00C30722" w:rsidRDefault="00C30722" w:rsidP="00C30722">
      <w:pPr>
        <w:pStyle w:val="Heading2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NEXT STEPS AFTER INTERNAL WORKSHOP</w:t>
      </w:r>
    </w:p>
    <w:p w14:paraId="7A0C51E3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March 20, 2026:</w:t>
      </w:r>
    </w:p>
    <w:p w14:paraId="45AE7783" w14:textId="77777777" w:rsidR="00C30722" w:rsidRPr="00C30722" w:rsidRDefault="00C30722" w:rsidP="00C30722">
      <w:pPr>
        <w:numPr>
          <w:ilvl w:val="0"/>
          <w:numId w:val="9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Deliver final workshop outputs to EPAM leadership for review</w:t>
      </w:r>
    </w:p>
    <w:p w14:paraId="512BB4C8" w14:textId="77777777" w:rsidR="00C30722" w:rsidRPr="00C30722" w:rsidRDefault="00C30722" w:rsidP="00C30722">
      <w:pPr>
        <w:numPr>
          <w:ilvl w:val="0"/>
          <w:numId w:val="90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Obtain internal approvals</w:t>
      </w:r>
    </w:p>
    <w:p w14:paraId="14C32E7B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Late March / Early April 2026:</w:t>
      </w:r>
    </w:p>
    <w:p w14:paraId="1EDAE5A6" w14:textId="77777777" w:rsidR="00C30722" w:rsidRPr="00C30722" w:rsidRDefault="00C30722" w:rsidP="00C30722">
      <w:pPr>
        <w:numPr>
          <w:ilvl w:val="0"/>
          <w:numId w:val="9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Schedule client workshop with TMNAS (2-3 days)</w:t>
      </w:r>
    </w:p>
    <w:p w14:paraId="4EA8D74A" w14:textId="77777777" w:rsidR="00C30722" w:rsidRPr="00C30722" w:rsidRDefault="00C30722" w:rsidP="00C30722">
      <w:pPr>
        <w:numPr>
          <w:ilvl w:val="0"/>
          <w:numId w:val="9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Conduct client workshop to answer remaining 35 open questions</w:t>
      </w:r>
    </w:p>
    <w:p w14:paraId="3E57FE63" w14:textId="77777777" w:rsidR="00C30722" w:rsidRPr="00C30722" w:rsidRDefault="00C30722" w:rsidP="00C30722">
      <w:pPr>
        <w:numPr>
          <w:ilvl w:val="0"/>
          <w:numId w:val="91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Finalize Project Charter v4.0 with client input</w:t>
      </w:r>
    </w:p>
    <w:p w14:paraId="50C6E0E6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April 1, 2026 (Target):</w:t>
      </w:r>
    </w:p>
    <w:p w14:paraId="78AEB596" w14:textId="77777777" w:rsidR="00C30722" w:rsidRPr="00C30722" w:rsidRDefault="00C30722" w:rsidP="00C30722">
      <w:pPr>
        <w:numPr>
          <w:ilvl w:val="0"/>
          <w:numId w:val="9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Sign contract / SOW</w:t>
      </w:r>
    </w:p>
    <w:p w14:paraId="61793A1F" w14:textId="77777777" w:rsidR="00C30722" w:rsidRPr="00C30722" w:rsidRDefault="00C30722" w:rsidP="00C30722">
      <w:pPr>
        <w:numPr>
          <w:ilvl w:val="0"/>
          <w:numId w:val="9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Begin Sprint 0 (team onboarding, environment setup)</w:t>
      </w:r>
    </w:p>
    <w:p w14:paraId="02B7900E" w14:textId="77777777" w:rsidR="00C30722" w:rsidRPr="00C30722" w:rsidRDefault="00C30722" w:rsidP="00C30722">
      <w:pPr>
        <w:numPr>
          <w:ilvl w:val="0"/>
          <w:numId w:val="92"/>
        </w:numPr>
        <w:spacing w:after="0" w:line="240" w:lineRule="auto"/>
        <w:rPr>
          <w:color w:val="000000"/>
          <w:sz w:val="24"/>
          <w:szCs w:val="24"/>
        </w:rPr>
      </w:pPr>
      <w:r w:rsidRPr="00C30722">
        <w:rPr>
          <w:color w:val="000000"/>
          <w:sz w:val="24"/>
          <w:szCs w:val="24"/>
        </w:rPr>
        <w:t>Kickoff Project Rambo!</w:t>
      </w:r>
    </w:p>
    <w:p w14:paraId="571E25ED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pict w14:anchorId="530FCFD6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AA1E1D2" w14:textId="77777777" w:rsidR="00C30722" w:rsidRPr="00C30722" w:rsidRDefault="00C30722" w:rsidP="00C30722">
      <w:pPr>
        <w:pStyle w:val="Heading2"/>
        <w:spacing w:before="0" w:line="240" w:lineRule="auto"/>
        <w:rPr>
          <w:color w:val="000000"/>
          <w:sz w:val="24"/>
          <w:szCs w:val="24"/>
        </w:rPr>
      </w:pPr>
      <w:r w:rsidRPr="00C30722">
        <w:rPr>
          <w:rStyle w:val="Strong"/>
          <w:b/>
          <w:bCs/>
          <w:color w:val="000000"/>
          <w:sz w:val="24"/>
          <w:szCs w:val="24"/>
        </w:rPr>
        <w:t>END OF INTERNAL WORKSHOP AGENDA</w:t>
      </w:r>
    </w:p>
    <w:p w14:paraId="6F611545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556D80">
        <w:rPr>
          <w:noProof/>
          <w:sz w:val="24"/>
          <w:szCs w:val="24"/>
        </w:rPr>
        <w:pict w14:anchorId="71BB487B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7A79EC0D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rStyle w:val="Strong"/>
          <w:color w:val="000000"/>
        </w:rPr>
        <w:t>This workshop will set the foundation for a successful TMNAS Project Rambo Fixed Fee engagement. Let's make it count!</w:t>
      </w:r>
      <w:r w:rsidRPr="00C30722">
        <w:rPr>
          <w:rStyle w:val="apple-converted-space"/>
          <w:color w:val="000000"/>
        </w:rPr>
        <w:t> </w:t>
      </w:r>
      <w:r w:rsidRPr="00C30722">
        <w:rPr>
          <w:rFonts w:ascii="Apple Color Emoji" w:hAnsi="Apple Color Emoji" w:cs="Apple Color Emoji"/>
          <w:color w:val="000000"/>
        </w:rPr>
        <w:t>🚀</w:t>
      </w:r>
    </w:p>
    <w:p w14:paraId="3261B5D2" w14:textId="77777777" w:rsidR="00C30722" w:rsidRPr="00C30722" w:rsidRDefault="00556D80" w:rsidP="00C30722">
      <w:pPr>
        <w:spacing w:after="0" w:line="240" w:lineRule="auto"/>
        <w:rPr>
          <w:sz w:val="24"/>
          <w:szCs w:val="24"/>
        </w:rPr>
      </w:pPr>
      <w:r w:rsidRPr="00C30722">
        <w:rPr>
          <w:noProof/>
          <w:sz w:val="24"/>
          <w:szCs w:val="24"/>
        </w:rPr>
        <w:pict w14:anchorId="1516CD02">
          <v:rect id="_x0000_i1025" style="width:0;height:1.5pt" o:hralign="center" o:hrstd="t" o:hr="t" fillcolor="#a0a0a0" stroked="f"/>
        </w:pict>
      </w:r>
    </w:p>
    <w:p w14:paraId="6988FFF2" w14:textId="77777777" w:rsidR="00C30722" w:rsidRPr="00C30722" w:rsidRDefault="00C30722" w:rsidP="00C30722">
      <w:pPr>
        <w:pStyle w:val="NormalWeb"/>
        <w:spacing w:before="0" w:beforeAutospacing="0" w:after="0" w:afterAutospacing="0"/>
        <w:rPr>
          <w:color w:val="000000"/>
        </w:rPr>
      </w:pPr>
      <w:r w:rsidRPr="00C30722">
        <w:rPr>
          <w:color w:val="000000"/>
        </w:rPr>
        <w:t>Would you like me to continue with any other documents, or would you like to provide feedback on this Workshop Agenda?</w:t>
      </w:r>
    </w:p>
    <w:p w14:paraId="6FEBF1D6" w14:textId="5F4F5148" w:rsidR="00EC65AB" w:rsidRPr="00C30722" w:rsidRDefault="00EC65AB" w:rsidP="00C30722">
      <w:pPr>
        <w:spacing w:after="0" w:line="240" w:lineRule="auto"/>
        <w:rPr>
          <w:sz w:val="24"/>
          <w:szCs w:val="24"/>
        </w:rPr>
      </w:pPr>
    </w:p>
    <w:sectPr w:rsidR="00EC65AB" w:rsidRPr="00C307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E29D5"/>
    <w:multiLevelType w:val="multilevel"/>
    <w:tmpl w:val="FC60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641A3C"/>
    <w:multiLevelType w:val="multilevel"/>
    <w:tmpl w:val="32AC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13193C"/>
    <w:multiLevelType w:val="multilevel"/>
    <w:tmpl w:val="B5DE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130B7"/>
    <w:multiLevelType w:val="multilevel"/>
    <w:tmpl w:val="2018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3707AF"/>
    <w:multiLevelType w:val="multilevel"/>
    <w:tmpl w:val="D1F4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49227D"/>
    <w:multiLevelType w:val="multilevel"/>
    <w:tmpl w:val="A0E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A12C7"/>
    <w:multiLevelType w:val="multilevel"/>
    <w:tmpl w:val="10AE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E46C5"/>
    <w:multiLevelType w:val="multilevel"/>
    <w:tmpl w:val="501C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766CA4"/>
    <w:multiLevelType w:val="multilevel"/>
    <w:tmpl w:val="33F0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920302"/>
    <w:multiLevelType w:val="multilevel"/>
    <w:tmpl w:val="1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067B9A"/>
    <w:multiLevelType w:val="multilevel"/>
    <w:tmpl w:val="0FBA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C60AC4"/>
    <w:multiLevelType w:val="multilevel"/>
    <w:tmpl w:val="82EC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F314D3"/>
    <w:multiLevelType w:val="multilevel"/>
    <w:tmpl w:val="400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3138EB"/>
    <w:multiLevelType w:val="multilevel"/>
    <w:tmpl w:val="A568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A74D3B"/>
    <w:multiLevelType w:val="multilevel"/>
    <w:tmpl w:val="183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7E1786"/>
    <w:multiLevelType w:val="multilevel"/>
    <w:tmpl w:val="3D5C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6E5884"/>
    <w:multiLevelType w:val="multilevel"/>
    <w:tmpl w:val="EFDE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490718"/>
    <w:multiLevelType w:val="multilevel"/>
    <w:tmpl w:val="8A38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795BB2"/>
    <w:multiLevelType w:val="multilevel"/>
    <w:tmpl w:val="0AE2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5A2AE6"/>
    <w:multiLevelType w:val="multilevel"/>
    <w:tmpl w:val="F00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A913A0"/>
    <w:multiLevelType w:val="multilevel"/>
    <w:tmpl w:val="2EA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742605"/>
    <w:multiLevelType w:val="multilevel"/>
    <w:tmpl w:val="77E6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424F5"/>
    <w:multiLevelType w:val="multilevel"/>
    <w:tmpl w:val="0C5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F64A6"/>
    <w:multiLevelType w:val="multilevel"/>
    <w:tmpl w:val="0E30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7B28AB"/>
    <w:multiLevelType w:val="multilevel"/>
    <w:tmpl w:val="C3FE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137E5D"/>
    <w:multiLevelType w:val="multilevel"/>
    <w:tmpl w:val="22D0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622D71"/>
    <w:multiLevelType w:val="multilevel"/>
    <w:tmpl w:val="2C7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212F05"/>
    <w:multiLevelType w:val="multilevel"/>
    <w:tmpl w:val="F9B6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2D3FED"/>
    <w:multiLevelType w:val="multilevel"/>
    <w:tmpl w:val="3DD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195429"/>
    <w:multiLevelType w:val="multilevel"/>
    <w:tmpl w:val="F43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9E41AE"/>
    <w:multiLevelType w:val="multilevel"/>
    <w:tmpl w:val="EDD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C70740"/>
    <w:multiLevelType w:val="multilevel"/>
    <w:tmpl w:val="949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BF15EB"/>
    <w:multiLevelType w:val="multilevel"/>
    <w:tmpl w:val="11D2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1821DC"/>
    <w:multiLevelType w:val="multilevel"/>
    <w:tmpl w:val="68E4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AF5929"/>
    <w:multiLevelType w:val="multilevel"/>
    <w:tmpl w:val="86F8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2506AC"/>
    <w:multiLevelType w:val="multilevel"/>
    <w:tmpl w:val="5246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1D722C"/>
    <w:multiLevelType w:val="multilevel"/>
    <w:tmpl w:val="8410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965673"/>
    <w:multiLevelType w:val="multilevel"/>
    <w:tmpl w:val="7BA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0B5368"/>
    <w:multiLevelType w:val="multilevel"/>
    <w:tmpl w:val="29CE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3A3E74"/>
    <w:multiLevelType w:val="multilevel"/>
    <w:tmpl w:val="4A00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B22264"/>
    <w:multiLevelType w:val="multilevel"/>
    <w:tmpl w:val="3034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2406B6"/>
    <w:multiLevelType w:val="multilevel"/>
    <w:tmpl w:val="369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6A5ED3"/>
    <w:multiLevelType w:val="multilevel"/>
    <w:tmpl w:val="04F8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FC1BCA"/>
    <w:multiLevelType w:val="multilevel"/>
    <w:tmpl w:val="7C3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8E7EAF"/>
    <w:multiLevelType w:val="multilevel"/>
    <w:tmpl w:val="AD5C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28141B"/>
    <w:multiLevelType w:val="multilevel"/>
    <w:tmpl w:val="F1B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93021E"/>
    <w:multiLevelType w:val="multilevel"/>
    <w:tmpl w:val="CCA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4B4F47"/>
    <w:multiLevelType w:val="multilevel"/>
    <w:tmpl w:val="5D0A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577A49"/>
    <w:multiLevelType w:val="multilevel"/>
    <w:tmpl w:val="14B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745B2A"/>
    <w:multiLevelType w:val="multilevel"/>
    <w:tmpl w:val="2B7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873A44"/>
    <w:multiLevelType w:val="multilevel"/>
    <w:tmpl w:val="1586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32331E"/>
    <w:multiLevelType w:val="multilevel"/>
    <w:tmpl w:val="9F9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0055E3"/>
    <w:multiLevelType w:val="multilevel"/>
    <w:tmpl w:val="5D8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D960A8"/>
    <w:multiLevelType w:val="multilevel"/>
    <w:tmpl w:val="D0B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D05C82"/>
    <w:multiLevelType w:val="multilevel"/>
    <w:tmpl w:val="835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0D5068"/>
    <w:multiLevelType w:val="multilevel"/>
    <w:tmpl w:val="C18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E7445F"/>
    <w:multiLevelType w:val="multilevel"/>
    <w:tmpl w:val="74E2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6A6D1F"/>
    <w:multiLevelType w:val="multilevel"/>
    <w:tmpl w:val="F67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8F0ACC"/>
    <w:multiLevelType w:val="multilevel"/>
    <w:tmpl w:val="E04E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BB0F3E"/>
    <w:multiLevelType w:val="multilevel"/>
    <w:tmpl w:val="DE4A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3F40D2"/>
    <w:multiLevelType w:val="multilevel"/>
    <w:tmpl w:val="F6E4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13042A"/>
    <w:multiLevelType w:val="multilevel"/>
    <w:tmpl w:val="E9B8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E44815"/>
    <w:multiLevelType w:val="multilevel"/>
    <w:tmpl w:val="12C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14674D"/>
    <w:multiLevelType w:val="multilevel"/>
    <w:tmpl w:val="9F24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B125A2"/>
    <w:multiLevelType w:val="multilevel"/>
    <w:tmpl w:val="FA4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CE3287"/>
    <w:multiLevelType w:val="multilevel"/>
    <w:tmpl w:val="5F6E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AD287E"/>
    <w:multiLevelType w:val="multilevel"/>
    <w:tmpl w:val="6CB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4C5299"/>
    <w:multiLevelType w:val="multilevel"/>
    <w:tmpl w:val="144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800870"/>
    <w:multiLevelType w:val="multilevel"/>
    <w:tmpl w:val="C5D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C10F11"/>
    <w:multiLevelType w:val="multilevel"/>
    <w:tmpl w:val="6102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B61B92"/>
    <w:multiLevelType w:val="multilevel"/>
    <w:tmpl w:val="DCE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A609FE"/>
    <w:multiLevelType w:val="multilevel"/>
    <w:tmpl w:val="16C4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793857"/>
    <w:multiLevelType w:val="multilevel"/>
    <w:tmpl w:val="20B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9B5EEF"/>
    <w:multiLevelType w:val="multilevel"/>
    <w:tmpl w:val="753C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000402"/>
    <w:multiLevelType w:val="multilevel"/>
    <w:tmpl w:val="BCC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4472D1"/>
    <w:multiLevelType w:val="multilevel"/>
    <w:tmpl w:val="3ABA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6F3464"/>
    <w:multiLevelType w:val="multilevel"/>
    <w:tmpl w:val="2C7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FC3DFB"/>
    <w:multiLevelType w:val="multilevel"/>
    <w:tmpl w:val="1732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5B393E"/>
    <w:multiLevelType w:val="multilevel"/>
    <w:tmpl w:val="5CBC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2B76F8"/>
    <w:multiLevelType w:val="multilevel"/>
    <w:tmpl w:val="B3DC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08093D"/>
    <w:multiLevelType w:val="multilevel"/>
    <w:tmpl w:val="227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DD7867"/>
    <w:multiLevelType w:val="multilevel"/>
    <w:tmpl w:val="8D2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FD1361"/>
    <w:multiLevelType w:val="multilevel"/>
    <w:tmpl w:val="5CF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862395">
    <w:abstractNumId w:val="8"/>
  </w:num>
  <w:num w:numId="2" w16cid:durableId="1234706817">
    <w:abstractNumId w:val="6"/>
  </w:num>
  <w:num w:numId="3" w16cid:durableId="485896747">
    <w:abstractNumId w:val="5"/>
  </w:num>
  <w:num w:numId="4" w16cid:durableId="1270040559">
    <w:abstractNumId w:val="4"/>
  </w:num>
  <w:num w:numId="5" w16cid:durableId="1332677015">
    <w:abstractNumId w:val="7"/>
  </w:num>
  <w:num w:numId="6" w16cid:durableId="1200507396">
    <w:abstractNumId w:val="3"/>
  </w:num>
  <w:num w:numId="7" w16cid:durableId="159279167">
    <w:abstractNumId w:val="2"/>
  </w:num>
  <w:num w:numId="8" w16cid:durableId="399596601">
    <w:abstractNumId w:val="1"/>
  </w:num>
  <w:num w:numId="9" w16cid:durableId="871964184">
    <w:abstractNumId w:val="0"/>
  </w:num>
  <w:num w:numId="10" w16cid:durableId="1508327076">
    <w:abstractNumId w:val="52"/>
  </w:num>
  <w:num w:numId="11" w16cid:durableId="718476958">
    <w:abstractNumId w:val="76"/>
  </w:num>
  <w:num w:numId="12" w16cid:durableId="1308632584">
    <w:abstractNumId w:val="79"/>
  </w:num>
  <w:num w:numId="13" w16cid:durableId="75908137">
    <w:abstractNumId w:val="47"/>
  </w:num>
  <w:num w:numId="14" w16cid:durableId="935290544">
    <w:abstractNumId w:val="17"/>
  </w:num>
  <w:num w:numId="15" w16cid:durableId="1062217086">
    <w:abstractNumId w:val="38"/>
  </w:num>
  <w:num w:numId="16" w16cid:durableId="961964058">
    <w:abstractNumId w:val="25"/>
  </w:num>
  <w:num w:numId="17" w16cid:durableId="1685396116">
    <w:abstractNumId w:val="9"/>
  </w:num>
  <w:num w:numId="18" w16cid:durableId="874007549">
    <w:abstractNumId w:val="59"/>
  </w:num>
  <w:num w:numId="19" w16cid:durableId="1163544175">
    <w:abstractNumId w:val="67"/>
  </w:num>
  <w:num w:numId="20" w16cid:durableId="298540889">
    <w:abstractNumId w:val="53"/>
  </w:num>
  <w:num w:numId="21" w16cid:durableId="238366676">
    <w:abstractNumId w:val="36"/>
  </w:num>
  <w:num w:numId="22" w16cid:durableId="142549452">
    <w:abstractNumId w:val="24"/>
  </w:num>
  <w:num w:numId="23" w16cid:durableId="790854981">
    <w:abstractNumId w:val="60"/>
  </w:num>
  <w:num w:numId="24" w16cid:durableId="1873498526">
    <w:abstractNumId w:val="23"/>
  </w:num>
  <w:num w:numId="25" w16cid:durableId="1925796834">
    <w:abstractNumId w:val="63"/>
  </w:num>
  <w:num w:numId="26" w16cid:durableId="64111684">
    <w:abstractNumId w:val="55"/>
  </w:num>
  <w:num w:numId="27" w16cid:durableId="815223950">
    <w:abstractNumId w:val="39"/>
  </w:num>
  <w:num w:numId="28" w16cid:durableId="623467241">
    <w:abstractNumId w:val="16"/>
  </w:num>
  <w:num w:numId="29" w16cid:durableId="96298279">
    <w:abstractNumId w:val="71"/>
  </w:num>
  <w:num w:numId="30" w16cid:durableId="677006782">
    <w:abstractNumId w:val="57"/>
  </w:num>
  <w:num w:numId="31" w16cid:durableId="1198129158">
    <w:abstractNumId w:val="49"/>
  </w:num>
  <w:num w:numId="32" w16cid:durableId="823082361">
    <w:abstractNumId w:val="11"/>
  </w:num>
  <w:num w:numId="33" w16cid:durableId="2051681949">
    <w:abstractNumId w:val="18"/>
  </w:num>
  <w:num w:numId="34" w16cid:durableId="1202523563">
    <w:abstractNumId w:val="91"/>
  </w:num>
  <w:num w:numId="35" w16cid:durableId="53430767">
    <w:abstractNumId w:val="27"/>
  </w:num>
  <w:num w:numId="36" w16cid:durableId="452484097">
    <w:abstractNumId w:val="20"/>
  </w:num>
  <w:num w:numId="37" w16cid:durableId="1600330424">
    <w:abstractNumId w:val="77"/>
  </w:num>
  <w:num w:numId="38" w16cid:durableId="979264888">
    <w:abstractNumId w:val="50"/>
  </w:num>
  <w:num w:numId="39" w16cid:durableId="1174303348">
    <w:abstractNumId w:val="86"/>
  </w:num>
  <w:num w:numId="40" w16cid:durableId="71632252">
    <w:abstractNumId w:val="35"/>
  </w:num>
  <w:num w:numId="41" w16cid:durableId="775246128">
    <w:abstractNumId w:val="22"/>
  </w:num>
  <w:num w:numId="42" w16cid:durableId="804079890">
    <w:abstractNumId w:val="78"/>
  </w:num>
  <w:num w:numId="43" w16cid:durableId="812452083">
    <w:abstractNumId w:val="85"/>
  </w:num>
  <w:num w:numId="44" w16cid:durableId="545683778">
    <w:abstractNumId w:val="89"/>
  </w:num>
  <w:num w:numId="45" w16cid:durableId="923687621">
    <w:abstractNumId w:val="31"/>
  </w:num>
  <w:num w:numId="46" w16cid:durableId="218447196">
    <w:abstractNumId w:val="21"/>
  </w:num>
  <w:num w:numId="47" w16cid:durableId="248319591">
    <w:abstractNumId w:val="44"/>
  </w:num>
  <w:num w:numId="48" w16cid:durableId="1523738170">
    <w:abstractNumId w:val="48"/>
  </w:num>
  <w:num w:numId="49" w16cid:durableId="579948468">
    <w:abstractNumId w:val="13"/>
  </w:num>
  <w:num w:numId="50" w16cid:durableId="1079593671">
    <w:abstractNumId w:val="70"/>
  </w:num>
  <w:num w:numId="51" w16cid:durableId="1215462555">
    <w:abstractNumId w:val="74"/>
  </w:num>
  <w:num w:numId="52" w16cid:durableId="888153035">
    <w:abstractNumId w:val="19"/>
  </w:num>
  <w:num w:numId="53" w16cid:durableId="2121217794">
    <w:abstractNumId w:val="69"/>
  </w:num>
  <w:num w:numId="54" w16cid:durableId="1612474323">
    <w:abstractNumId w:val="84"/>
  </w:num>
  <w:num w:numId="55" w16cid:durableId="621301856">
    <w:abstractNumId w:val="56"/>
  </w:num>
  <w:num w:numId="56" w16cid:durableId="1153908316">
    <w:abstractNumId w:val="32"/>
  </w:num>
  <w:num w:numId="57" w16cid:durableId="1089349138">
    <w:abstractNumId w:val="15"/>
  </w:num>
  <w:num w:numId="58" w16cid:durableId="822351093">
    <w:abstractNumId w:val="54"/>
  </w:num>
  <w:num w:numId="59" w16cid:durableId="323819335">
    <w:abstractNumId w:val="45"/>
  </w:num>
  <w:num w:numId="60" w16cid:durableId="773672640">
    <w:abstractNumId w:val="30"/>
  </w:num>
  <w:num w:numId="61" w16cid:durableId="1011297769">
    <w:abstractNumId w:val="61"/>
  </w:num>
  <w:num w:numId="62" w16cid:durableId="2005891933">
    <w:abstractNumId w:val="80"/>
  </w:num>
  <w:num w:numId="63" w16cid:durableId="1402755611">
    <w:abstractNumId w:val="10"/>
  </w:num>
  <w:num w:numId="64" w16cid:durableId="694766839">
    <w:abstractNumId w:val="90"/>
  </w:num>
  <w:num w:numId="65" w16cid:durableId="1472166307">
    <w:abstractNumId w:val="81"/>
  </w:num>
  <w:num w:numId="66" w16cid:durableId="1599634968">
    <w:abstractNumId w:val="34"/>
  </w:num>
  <w:num w:numId="67" w16cid:durableId="2105566438">
    <w:abstractNumId w:val="51"/>
  </w:num>
  <w:num w:numId="68" w16cid:durableId="1789474350">
    <w:abstractNumId w:val="29"/>
  </w:num>
  <w:num w:numId="69" w16cid:durableId="1966740606">
    <w:abstractNumId w:val="41"/>
  </w:num>
  <w:num w:numId="70" w16cid:durableId="1742412892">
    <w:abstractNumId w:val="73"/>
  </w:num>
  <w:num w:numId="71" w16cid:durableId="158235131">
    <w:abstractNumId w:val="43"/>
  </w:num>
  <w:num w:numId="72" w16cid:durableId="1389108761">
    <w:abstractNumId w:val="82"/>
  </w:num>
  <w:num w:numId="73" w16cid:durableId="1511601553">
    <w:abstractNumId w:val="62"/>
  </w:num>
  <w:num w:numId="74" w16cid:durableId="1092895132">
    <w:abstractNumId w:val="37"/>
  </w:num>
  <w:num w:numId="75" w16cid:durableId="822698189">
    <w:abstractNumId w:val="40"/>
  </w:num>
  <w:num w:numId="76" w16cid:durableId="238903415">
    <w:abstractNumId w:val="75"/>
  </w:num>
  <w:num w:numId="77" w16cid:durableId="171723144">
    <w:abstractNumId w:val="12"/>
  </w:num>
  <w:num w:numId="78" w16cid:durableId="2047561283">
    <w:abstractNumId w:val="33"/>
  </w:num>
  <w:num w:numId="79" w16cid:durableId="943028746">
    <w:abstractNumId w:val="28"/>
  </w:num>
  <w:num w:numId="80" w16cid:durableId="63384257">
    <w:abstractNumId w:val="26"/>
  </w:num>
  <w:num w:numId="81" w16cid:durableId="257562854">
    <w:abstractNumId w:val="64"/>
  </w:num>
  <w:num w:numId="82" w16cid:durableId="1818302833">
    <w:abstractNumId w:val="68"/>
  </w:num>
  <w:num w:numId="83" w16cid:durableId="272903589">
    <w:abstractNumId w:val="42"/>
  </w:num>
  <w:num w:numId="84" w16cid:durableId="1064832339">
    <w:abstractNumId w:val="65"/>
  </w:num>
  <w:num w:numId="85" w16cid:durableId="524944879">
    <w:abstractNumId w:val="72"/>
  </w:num>
  <w:num w:numId="86" w16cid:durableId="52167703">
    <w:abstractNumId w:val="58"/>
  </w:num>
  <w:num w:numId="87" w16cid:durableId="101534614">
    <w:abstractNumId w:val="14"/>
  </w:num>
  <w:num w:numId="88" w16cid:durableId="1536652484">
    <w:abstractNumId w:val="88"/>
  </w:num>
  <w:num w:numId="89" w16cid:durableId="848640867">
    <w:abstractNumId w:val="66"/>
  </w:num>
  <w:num w:numId="90" w16cid:durableId="1382245637">
    <w:abstractNumId w:val="83"/>
  </w:num>
  <w:num w:numId="91" w16cid:durableId="930967252">
    <w:abstractNumId w:val="46"/>
  </w:num>
  <w:num w:numId="92" w16cid:durableId="68239254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10FF"/>
    <w:rsid w:val="0029639D"/>
    <w:rsid w:val="00326F90"/>
    <w:rsid w:val="00556D80"/>
    <w:rsid w:val="009159C9"/>
    <w:rsid w:val="009E5A7A"/>
    <w:rsid w:val="00AA1D8D"/>
    <w:rsid w:val="00B47730"/>
    <w:rsid w:val="00BF710B"/>
    <w:rsid w:val="00C30722"/>
    <w:rsid w:val="00CB0664"/>
    <w:rsid w:val="00E433FE"/>
    <w:rsid w:val="00E64CF8"/>
    <w:rsid w:val="00EC65AB"/>
    <w:rsid w:val="00FB61D7"/>
    <w:rsid w:val="00FC3EF6"/>
    <w:rsid w:val="00FC693F"/>
    <w:rsid w:val="00FE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2C33E"/>
  <w14:defaultImageDpi w14:val="300"/>
  <w15:docId w15:val="{103C37C1-DD3C-0047-B3E8-05044854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C30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30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30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c0adfe-7f8d-4dd8-8cfd-4a7329299d12" xsi:nil="true"/>
    <lcf76f155ced4ddcb4097134ff3c332f xmlns="bf077833-b347-4c50-8f20-af4c93a694e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6486DD33DC245B8DB60E9D2C03877" ma:contentTypeVersion="10" ma:contentTypeDescription="Create a new document." ma:contentTypeScope="" ma:versionID="2c5ab5df261c88796eda789d26168e70">
  <xsd:schema xmlns:xsd="http://www.w3.org/2001/XMLSchema" xmlns:xs="http://www.w3.org/2001/XMLSchema" xmlns:p="http://schemas.microsoft.com/office/2006/metadata/properties" xmlns:ns2="bf077833-b347-4c50-8f20-af4c93a694e0" xmlns:ns3="30c0adfe-7f8d-4dd8-8cfd-4a7329299d12" targetNamespace="http://schemas.microsoft.com/office/2006/metadata/properties" ma:root="true" ma:fieldsID="eb2988ac0f5ae12603db99976a6f416f" ns2:_="" ns3:_="">
    <xsd:import namespace="bf077833-b347-4c50-8f20-af4c93a694e0"/>
    <xsd:import namespace="30c0adfe-7f8d-4dd8-8cfd-4a7329299d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77833-b347-4c50-8f20-af4c93a69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0adfe-7f8d-4dd8-8cfd-4a7329299d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58643-90c6-4865-bfa0-a473b4b90d73}" ma:internalName="TaxCatchAll" ma:showField="CatchAllData" ma:web="30c0adfe-7f8d-4dd8-8cfd-4a7329299d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F2F095-CC7B-4B8C-B836-9E05F64D6665}">
  <ds:schemaRefs>
    <ds:schemaRef ds:uri="http://schemas.microsoft.com/office/2006/metadata/properties"/>
    <ds:schemaRef ds:uri="http://schemas.microsoft.com/office/infopath/2007/PartnerControls"/>
    <ds:schemaRef ds:uri="30c0adfe-7f8d-4dd8-8cfd-4a7329299d12"/>
    <ds:schemaRef ds:uri="bf077833-b347-4c50-8f20-af4c93a694e0"/>
  </ds:schemaRefs>
</ds:datastoreItem>
</file>

<file path=customXml/itemProps3.xml><?xml version="1.0" encoding="utf-8"?>
<ds:datastoreItem xmlns:ds="http://schemas.openxmlformats.org/officeDocument/2006/customXml" ds:itemID="{B580CFDF-D465-416E-91A9-3FDBCB4ECA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77833-b347-4c50-8f20-af4c93a694e0"/>
    <ds:schemaRef ds:uri="30c0adfe-7f8d-4dd8-8cfd-4a7329299d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6506DF0-8D44-483F-9FA7-3B11A21102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4429</Words>
  <Characters>26708</Characters>
  <Application>Microsoft Office Word</Application>
  <DocSecurity>0</DocSecurity>
  <Lines>785</Lines>
  <Paragraphs>741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Dmytro Denisov</cp:lastModifiedBy>
  <cp:revision>8</cp:revision>
  <dcterms:created xsi:type="dcterms:W3CDTF">2026-03-12T16:47:00Z</dcterms:created>
  <dcterms:modified xsi:type="dcterms:W3CDTF">2026-03-12T19:37:00Z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0x0101005D96486DD33DC245B8DB60E9D2C03877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