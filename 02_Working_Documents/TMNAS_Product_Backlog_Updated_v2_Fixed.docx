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8A07" w14:textId="77777777" w:rsidR="00213663" w:rsidRDefault="00000000">
      <w:pPr>
        <w:pStyle w:val="Title"/>
        <w:jc w:val="center"/>
      </w:pPr>
      <w:r>
        <w:t>TMNAS - Project Rambo</w:t>
      </w:r>
    </w:p>
    <w:p w14:paraId="482B0802" w14:textId="77777777" w:rsidR="00213663" w:rsidRDefault="00000000">
      <w:pPr>
        <w:pStyle w:val="Heading1"/>
        <w:jc w:val="center"/>
      </w:pPr>
      <w:r>
        <w:t>Product Backlog - Updated v2.0</w:t>
      </w:r>
    </w:p>
    <w:p w14:paraId="35DF09EC" w14:textId="77777777" w:rsidR="00213663" w:rsidRDefault="00000000">
      <w:r>
        <w:t>Document Version: 2.0</w:t>
      </w:r>
    </w:p>
    <w:p w14:paraId="488C6A5E" w14:textId="77777777" w:rsidR="00213663" w:rsidRDefault="00000000">
      <w:r>
        <w:t>Last Updated: January 2025</w:t>
      </w:r>
    </w:p>
    <w:p w14:paraId="4DD96480" w14:textId="77777777" w:rsidR="00213663" w:rsidRDefault="00000000">
      <w:r>
        <w:t>Status: Draft for Internal Workshop</w:t>
      </w:r>
    </w:p>
    <w:p w14:paraId="27F15FDD" w14:textId="77777777" w:rsidR="00213663" w:rsidRDefault="00213663"/>
    <w:p w14:paraId="71F76132" w14:textId="77777777" w:rsidR="00213663" w:rsidRDefault="00000000">
      <w:pPr>
        <w:pStyle w:val="Heading1"/>
      </w:pPr>
      <w:r>
        <w:t>Executive Summary</w:t>
      </w:r>
    </w:p>
    <w:p w14:paraId="3A58B90B" w14:textId="77777777" w:rsidR="00213663" w:rsidRDefault="00000000">
      <w:r>
        <w:t>This document contains the updated product backlog for the TMNAS RapidSure Platform Modernization project. All user stories meet the Definition of Ready (DoR) criteria and are organized for parallel execution across 4 specialized pods.</w:t>
      </w:r>
    </w:p>
    <w:p w14:paraId="78BFBAD4" w14:textId="77777777" w:rsidR="00213663" w:rsidRDefault="00213663"/>
    <w:p w14:paraId="6E6F3D11" w14:textId="77777777" w:rsidR="00213663" w:rsidRDefault="00000000">
      <w:pPr>
        <w:pStyle w:val="Heading2"/>
      </w:pPr>
      <w:r>
        <w:t>Key Changes in v2.0</w:t>
      </w:r>
    </w:p>
    <w:p w14:paraId="3C869E27" w14:textId="77777777" w:rsidR="00213663" w:rsidRDefault="00000000">
      <w:r>
        <w:rPr>
          <w:b/>
        </w:rPr>
        <w:t>• Removed SV Product Implementation stories (US-015, US-016)</w:t>
      </w:r>
      <w:r>
        <w:rPr>
          <w:b/>
        </w:rPr>
        <w:br/>
      </w:r>
      <w:r>
        <w:t>• Removed Pod 2: SV Product Launch (5 people)</w:t>
      </w:r>
      <w:r>
        <w:br/>
        <w:t>• Updated story count: 18 → 16 user stories</w:t>
      </w:r>
      <w:r>
        <w:br/>
        <w:t>• Updated story points: 236 SP → 202 SP</w:t>
      </w:r>
      <w:r>
        <w:br/>
        <w:t>• Updated team size: 22 → 17 people (4 pods)</w:t>
      </w:r>
      <w:r>
        <w:br/>
        <w:t>• Updated budget alignment: 6-month ($675K), 9-month ($1.8M)</w:t>
      </w:r>
      <w:r>
        <w:br/>
      </w:r>
    </w:p>
    <w:p w14:paraId="136E0414" w14:textId="77777777" w:rsidR="00213663" w:rsidRDefault="00213663"/>
    <w:p w14:paraId="7E9F38CC" w14:textId="77777777" w:rsidR="00213663" w:rsidRDefault="00000000">
      <w:pPr>
        <w:pStyle w:val="Heading2"/>
      </w:pPr>
      <w:r>
        <w:t>Scope Clarification</w:t>
      </w:r>
    </w:p>
    <w:p w14:paraId="3D52D987" w14:textId="77777777" w:rsidR="00213663" w:rsidRDefault="00000000">
      <w:r>
        <w:rPr>
          <w:b/>
        </w:rPr>
        <w:t xml:space="preserve">Note: </w:t>
      </w:r>
      <w:r>
        <w:t>SV Product implementation is out of scope for this project. Platform modernization will create the foundation to support future SV product releases, but the actual SV product development will be handled by a separate team. This project includes platform upgrades necessary to enable SV product migration to the modernized architecture.</w:t>
      </w:r>
    </w:p>
    <w:p w14:paraId="2E6FEDC8" w14:textId="77777777" w:rsidR="00213663" w:rsidRDefault="00213663"/>
    <w:p w14:paraId="1701CE0D" w14:textId="77777777" w:rsidR="00213663" w:rsidRDefault="00000000">
      <w:pPr>
        <w:pStyle w:val="Heading1"/>
      </w:pPr>
      <w:r>
        <w:t>Backlog Summary</w:t>
      </w:r>
    </w:p>
    <w:tbl>
      <w:tblPr>
        <w:tblStyle w:val="LightGrid-Accent1"/>
        <w:tblW w:w="0" w:type="auto"/>
        <w:tblLook w:val="04A0" w:firstRow="1" w:lastRow="0" w:firstColumn="1" w:lastColumn="0" w:noHBand="0" w:noVBand="1"/>
      </w:tblPr>
      <w:tblGrid>
        <w:gridCol w:w="2158"/>
        <w:gridCol w:w="2154"/>
        <w:gridCol w:w="2154"/>
        <w:gridCol w:w="2154"/>
      </w:tblGrid>
      <w:tr w:rsidR="00213663" w14:paraId="3D698759"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4A8BA2" w14:textId="77777777" w:rsidR="00213663" w:rsidRDefault="00000000">
            <w:r>
              <w:t>Epic</w:t>
            </w:r>
          </w:p>
        </w:tc>
        <w:tc>
          <w:tcPr>
            <w:tcW w:w="2160" w:type="dxa"/>
          </w:tcPr>
          <w:p w14:paraId="35DBA78F" w14:textId="77777777" w:rsidR="00213663" w:rsidRDefault="00000000">
            <w:pPr>
              <w:cnfStyle w:val="100000000000" w:firstRow="1" w:lastRow="0" w:firstColumn="0" w:lastColumn="0" w:oddVBand="0" w:evenVBand="0" w:oddHBand="0" w:evenHBand="0" w:firstRowFirstColumn="0" w:firstRowLastColumn="0" w:lastRowFirstColumn="0" w:lastRowLastColumn="0"/>
            </w:pPr>
            <w:r>
              <w:t>Stories</w:t>
            </w:r>
          </w:p>
        </w:tc>
        <w:tc>
          <w:tcPr>
            <w:tcW w:w="2160" w:type="dxa"/>
          </w:tcPr>
          <w:p w14:paraId="46B7ED65" w14:textId="77777777" w:rsidR="00213663" w:rsidRDefault="00000000">
            <w:pPr>
              <w:cnfStyle w:val="100000000000" w:firstRow="1" w:lastRow="0" w:firstColumn="0" w:lastColumn="0" w:oddVBand="0" w:evenVBand="0" w:oddHBand="0" w:evenHBand="0" w:firstRowFirstColumn="0" w:firstRowLastColumn="0" w:lastRowFirstColumn="0" w:lastRowLastColumn="0"/>
            </w:pPr>
            <w:r>
              <w:t>Story Points</w:t>
            </w:r>
          </w:p>
        </w:tc>
        <w:tc>
          <w:tcPr>
            <w:tcW w:w="2160" w:type="dxa"/>
          </w:tcPr>
          <w:p w14:paraId="191B0A5E" w14:textId="77777777" w:rsidR="00213663" w:rsidRDefault="00000000">
            <w:pPr>
              <w:cnfStyle w:val="100000000000" w:firstRow="1" w:lastRow="0" w:firstColumn="0" w:lastColumn="0" w:oddVBand="0" w:evenVBand="0" w:oddHBand="0" w:evenHBand="0" w:firstRowFirstColumn="0" w:firstRowLastColumn="0" w:lastRowFirstColumn="0" w:lastRowLastColumn="0"/>
            </w:pPr>
            <w:r>
              <w:t>% of Total</w:t>
            </w:r>
          </w:p>
        </w:tc>
      </w:tr>
      <w:tr w:rsidR="00213663" w14:paraId="0D8ACB84"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7A3AF3" w14:textId="77777777" w:rsidR="00213663" w:rsidRDefault="00000000">
            <w:r>
              <w:t>Governance &amp; SDLC</w:t>
            </w:r>
          </w:p>
        </w:tc>
        <w:tc>
          <w:tcPr>
            <w:tcW w:w="2160" w:type="dxa"/>
          </w:tcPr>
          <w:p w14:paraId="3034390C" w14:textId="77777777" w:rsidR="00213663"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5E7D40BF" w14:textId="77777777" w:rsidR="00213663" w:rsidRDefault="00000000">
            <w:pPr>
              <w:cnfStyle w:val="000000100000" w:firstRow="0" w:lastRow="0" w:firstColumn="0" w:lastColumn="0" w:oddVBand="0" w:evenVBand="0" w:oddHBand="1" w:evenHBand="0" w:firstRowFirstColumn="0" w:firstRowLastColumn="0" w:lastRowFirstColumn="0" w:lastRowLastColumn="0"/>
            </w:pPr>
            <w:r>
              <w:t>34</w:t>
            </w:r>
          </w:p>
        </w:tc>
        <w:tc>
          <w:tcPr>
            <w:tcW w:w="2160" w:type="dxa"/>
          </w:tcPr>
          <w:p w14:paraId="0629D2DB" w14:textId="77777777" w:rsidR="00213663" w:rsidRDefault="00000000">
            <w:pPr>
              <w:cnfStyle w:val="000000100000" w:firstRow="0" w:lastRow="0" w:firstColumn="0" w:lastColumn="0" w:oddVBand="0" w:evenVBand="0" w:oddHBand="1" w:evenHBand="0" w:firstRowFirstColumn="0" w:firstRowLastColumn="0" w:lastRowFirstColumn="0" w:lastRowLastColumn="0"/>
            </w:pPr>
            <w:r>
              <w:t>17%</w:t>
            </w:r>
          </w:p>
        </w:tc>
      </w:tr>
      <w:tr w:rsidR="00213663" w14:paraId="0D3FF3BD" w14:textId="77777777" w:rsidTr="002136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AE4406" w14:textId="77777777" w:rsidR="00213663" w:rsidRDefault="00000000">
            <w:r>
              <w:t xml:space="preserve">Requirements &amp; </w:t>
            </w:r>
            <w:r>
              <w:lastRenderedPageBreak/>
              <w:t>Solutioning</w:t>
            </w:r>
          </w:p>
        </w:tc>
        <w:tc>
          <w:tcPr>
            <w:tcW w:w="2160" w:type="dxa"/>
          </w:tcPr>
          <w:p w14:paraId="58744F14" w14:textId="77777777" w:rsidR="00213663" w:rsidRDefault="00000000">
            <w:pPr>
              <w:cnfStyle w:val="000000010000" w:firstRow="0" w:lastRow="0" w:firstColumn="0" w:lastColumn="0" w:oddVBand="0" w:evenVBand="0" w:oddHBand="0" w:evenHBand="1" w:firstRowFirstColumn="0" w:firstRowLastColumn="0" w:lastRowFirstColumn="0" w:lastRowLastColumn="0"/>
            </w:pPr>
            <w:r>
              <w:lastRenderedPageBreak/>
              <w:t>2</w:t>
            </w:r>
          </w:p>
        </w:tc>
        <w:tc>
          <w:tcPr>
            <w:tcW w:w="2160" w:type="dxa"/>
          </w:tcPr>
          <w:p w14:paraId="010A9540" w14:textId="77777777" w:rsidR="00213663" w:rsidRDefault="00000000">
            <w:pPr>
              <w:cnfStyle w:val="000000010000" w:firstRow="0" w:lastRow="0" w:firstColumn="0" w:lastColumn="0" w:oddVBand="0" w:evenVBand="0" w:oddHBand="0" w:evenHBand="1" w:firstRowFirstColumn="0" w:firstRowLastColumn="0" w:lastRowFirstColumn="0" w:lastRowLastColumn="0"/>
            </w:pPr>
            <w:r>
              <w:t>16</w:t>
            </w:r>
          </w:p>
        </w:tc>
        <w:tc>
          <w:tcPr>
            <w:tcW w:w="2160" w:type="dxa"/>
          </w:tcPr>
          <w:p w14:paraId="0E0C69B5" w14:textId="77777777" w:rsidR="00213663" w:rsidRDefault="00000000">
            <w:pPr>
              <w:cnfStyle w:val="000000010000" w:firstRow="0" w:lastRow="0" w:firstColumn="0" w:lastColumn="0" w:oddVBand="0" w:evenVBand="0" w:oddHBand="0" w:evenHBand="1" w:firstRowFirstColumn="0" w:firstRowLastColumn="0" w:lastRowFirstColumn="0" w:lastRowLastColumn="0"/>
            </w:pPr>
            <w:r>
              <w:t>8%</w:t>
            </w:r>
          </w:p>
        </w:tc>
      </w:tr>
      <w:tr w:rsidR="00213663" w14:paraId="0796C154"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76545D" w14:textId="77777777" w:rsidR="00213663" w:rsidRDefault="00000000">
            <w:r>
              <w:t>Development &amp; QA</w:t>
            </w:r>
          </w:p>
        </w:tc>
        <w:tc>
          <w:tcPr>
            <w:tcW w:w="2160" w:type="dxa"/>
          </w:tcPr>
          <w:p w14:paraId="7B8F6CE7" w14:textId="77777777" w:rsidR="00213663"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4851DED7" w14:textId="77777777" w:rsidR="00213663" w:rsidRDefault="00000000">
            <w:pPr>
              <w:cnfStyle w:val="000000100000" w:firstRow="0" w:lastRow="0" w:firstColumn="0" w:lastColumn="0" w:oddVBand="0" w:evenVBand="0" w:oddHBand="1" w:evenHBand="0" w:firstRowFirstColumn="0" w:firstRowLastColumn="0" w:lastRowFirstColumn="0" w:lastRowLastColumn="0"/>
            </w:pPr>
            <w:r>
              <w:t>21</w:t>
            </w:r>
          </w:p>
        </w:tc>
        <w:tc>
          <w:tcPr>
            <w:tcW w:w="2160" w:type="dxa"/>
          </w:tcPr>
          <w:p w14:paraId="07DEC0CA" w14:textId="77777777" w:rsidR="00213663" w:rsidRDefault="00000000">
            <w:pPr>
              <w:cnfStyle w:val="000000100000" w:firstRow="0" w:lastRow="0" w:firstColumn="0" w:lastColumn="0" w:oddVBand="0" w:evenVBand="0" w:oddHBand="1" w:evenHBand="0" w:firstRowFirstColumn="0" w:firstRowLastColumn="0" w:lastRowFirstColumn="0" w:lastRowLastColumn="0"/>
            </w:pPr>
            <w:r>
              <w:t>10%</w:t>
            </w:r>
          </w:p>
        </w:tc>
      </w:tr>
      <w:tr w:rsidR="00213663" w14:paraId="0A5510FB" w14:textId="77777777" w:rsidTr="002136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372FB" w14:textId="77777777" w:rsidR="00213663" w:rsidRDefault="00000000">
            <w:r>
              <w:t>Deployment &amp; Infrastructure</w:t>
            </w:r>
          </w:p>
        </w:tc>
        <w:tc>
          <w:tcPr>
            <w:tcW w:w="2160" w:type="dxa"/>
          </w:tcPr>
          <w:p w14:paraId="76DEDB40" w14:textId="77777777" w:rsidR="00213663"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5E8E1ECF" w14:textId="77777777" w:rsidR="00213663" w:rsidRDefault="00000000">
            <w:pPr>
              <w:cnfStyle w:val="000000010000" w:firstRow="0" w:lastRow="0" w:firstColumn="0" w:lastColumn="0" w:oddVBand="0" w:evenVBand="0" w:oddHBand="0" w:evenHBand="1" w:firstRowFirstColumn="0" w:firstRowLastColumn="0" w:lastRowFirstColumn="0" w:lastRowLastColumn="0"/>
            </w:pPr>
            <w:r>
              <w:t>21</w:t>
            </w:r>
          </w:p>
        </w:tc>
        <w:tc>
          <w:tcPr>
            <w:tcW w:w="2160" w:type="dxa"/>
          </w:tcPr>
          <w:p w14:paraId="0D40CF15" w14:textId="77777777" w:rsidR="00213663" w:rsidRDefault="00000000">
            <w:pPr>
              <w:cnfStyle w:val="000000010000" w:firstRow="0" w:lastRow="0" w:firstColumn="0" w:lastColumn="0" w:oddVBand="0" w:evenVBand="0" w:oddHBand="0" w:evenHBand="1" w:firstRowFirstColumn="0" w:firstRowLastColumn="0" w:lastRowFirstColumn="0" w:lastRowLastColumn="0"/>
            </w:pPr>
            <w:r>
              <w:t>10%</w:t>
            </w:r>
          </w:p>
        </w:tc>
      </w:tr>
      <w:tr w:rsidR="00213663" w14:paraId="5A4CFAEB"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791112" w14:textId="77777777" w:rsidR="00213663" w:rsidRDefault="00000000">
            <w:r>
              <w:t>Platform Modernization</w:t>
            </w:r>
          </w:p>
        </w:tc>
        <w:tc>
          <w:tcPr>
            <w:tcW w:w="2160" w:type="dxa"/>
          </w:tcPr>
          <w:p w14:paraId="4B90DFF7" w14:textId="77777777" w:rsidR="00213663" w:rsidRDefault="00000000">
            <w:pPr>
              <w:cnfStyle w:val="000000100000" w:firstRow="0" w:lastRow="0" w:firstColumn="0" w:lastColumn="0" w:oddVBand="0" w:evenVBand="0" w:oddHBand="1" w:evenHBand="0" w:firstRowFirstColumn="0" w:firstRowLastColumn="0" w:lastRowFirstColumn="0" w:lastRowLastColumn="0"/>
            </w:pPr>
            <w:r>
              <w:t>4</w:t>
            </w:r>
          </w:p>
        </w:tc>
        <w:tc>
          <w:tcPr>
            <w:tcW w:w="2160" w:type="dxa"/>
          </w:tcPr>
          <w:p w14:paraId="0FECED50" w14:textId="77777777" w:rsidR="00213663" w:rsidRDefault="00000000">
            <w:pPr>
              <w:cnfStyle w:val="000000100000" w:firstRow="0" w:lastRow="0" w:firstColumn="0" w:lastColumn="0" w:oddVBand="0" w:evenVBand="0" w:oddHBand="1" w:evenHBand="0" w:firstRowFirstColumn="0" w:firstRowLastColumn="0" w:lastRowFirstColumn="0" w:lastRowLastColumn="0"/>
            </w:pPr>
            <w:r>
              <w:t>76</w:t>
            </w:r>
          </w:p>
        </w:tc>
        <w:tc>
          <w:tcPr>
            <w:tcW w:w="2160" w:type="dxa"/>
          </w:tcPr>
          <w:p w14:paraId="0F58BCBB" w14:textId="77777777" w:rsidR="00213663" w:rsidRDefault="00000000">
            <w:pPr>
              <w:cnfStyle w:val="000000100000" w:firstRow="0" w:lastRow="0" w:firstColumn="0" w:lastColumn="0" w:oddVBand="0" w:evenVBand="0" w:oddHBand="1" w:evenHBand="0" w:firstRowFirstColumn="0" w:firstRowLastColumn="0" w:lastRowFirstColumn="0" w:lastRowLastColumn="0"/>
            </w:pPr>
            <w:r>
              <w:t>38%</w:t>
            </w:r>
          </w:p>
        </w:tc>
      </w:tr>
      <w:tr w:rsidR="00213663" w14:paraId="45147C4F" w14:textId="77777777" w:rsidTr="002136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42F0EC" w14:textId="77777777" w:rsidR="00213663" w:rsidRDefault="00000000">
            <w:r>
              <w:t>AI Adoption</w:t>
            </w:r>
          </w:p>
        </w:tc>
        <w:tc>
          <w:tcPr>
            <w:tcW w:w="2160" w:type="dxa"/>
          </w:tcPr>
          <w:p w14:paraId="6121689F" w14:textId="77777777" w:rsidR="00213663"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59B78243" w14:textId="77777777" w:rsidR="00213663" w:rsidRDefault="00000000">
            <w:pPr>
              <w:cnfStyle w:val="000000010000" w:firstRow="0" w:lastRow="0" w:firstColumn="0" w:lastColumn="0" w:oddVBand="0" w:evenVBand="0" w:oddHBand="0" w:evenHBand="1" w:firstRowFirstColumn="0" w:firstRowLastColumn="0" w:lastRowFirstColumn="0" w:lastRowLastColumn="0"/>
            </w:pPr>
            <w:r>
              <w:t>34</w:t>
            </w:r>
          </w:p>
        </w:tc>
        <w:tc>
          <w:tcPr>
            <w:tcW w:w="2160" w:type="dxa"/>
          </w:tcPr>
          <w:p w14:paraId="700D30C2" w14:textId="77777777" w:rsidR="00213663" w:rsidRDefault="00000000">
            <w:pPr>
              <w:cnfStyle w:val="000000010000" w:firstRow="0" w:lastRow="0" w:firstColumn="0" w:lastColumn="0" w:oddVBand="0" w:evenVBand="0" w:oddHBand="0" w:evenHBand="1" w:firstRowFirstColumn="0" w:firstRowLastColumn="0" w:lastRowFirstColumn="0" w:lastRowLastColumn="0"/>
            </w:pPr>
            <w:r>
              <w:t>17%</w:t>
            </w:r>
          </w:p>
        </w:tc>
      </w:tr>
      <w:tr w:rsidR="00213663" w14:paraId="57A360FD"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F1C9E0" w14:textId="77777777" w:rsidR="00213663" w:rsidRDefault="00000000">
            <w:r>
              <w:t>TOTAL</w:t>
            </w:r>
          </w:p>
        </w:tc>
        <w:tc>
          <w:tcPr>
            <w:tcW w:w="2160" w:type="dxa"/>
          </w:tcPr>
          <w:p w14:paraId="7FDA74C8" w14:textId="77777777" w:rsidR="00213663" w:rsidRDefault="00000000">
            <w:pPr>
              <w:cnfStyle w:val="000000100000" w:firstRow="0" w:lastRow="0" w:firstColumn="0" w:lastColumn="0" w:oddVBand="0" w:evenVBand="0" w:oddHBand="1" w:evenHBand="0" w:firstRowFirstColumn="0" w:firstRowLastColumn="0" w:lastRowFirstColumn="0" w:lastRowLastColumn="0"/>
            </w:pPr>
            <w:r>
              <w:rPr>
                <w:b/>
              </w:rPr>
              <w:t>16</w:t>
            </w:r>
          </w:p>
        </w:tc>
        <w:tc>
          <w:tcPr>
            <w:tcW w:w="2160" w:type="dxa"/>
          </w:tcPr>
          <w:p w14:paraId="7ABF17C3" w14:textId="77777777" w:rsidR="00213663" w:rsidRDefault="00000000">
            <w:pPr>
              <w:cnfStyle w:val="000000100000" w:firstRow="0" w:lastRow="0" w:firstColumn="0" w:lastColumn="0" w:oddVBand="0" w:evenVBand="0" w:oddHBand="1" w:evenHBand="0" w:firstRowFirstColumn="0" w:firstRowLastColumn="0" w:lastRowFirstColumn="0" w:lastRowLastColumn="0"/>
            </w:pPr>
            <w:r>
              <w:rPr>
                <w:b/>
              </w:rPr>
              <w:t>202</w:t>
            </w:r>
          </w:p>
        </w:tc>
        <w:tc>
          <w:tcPr>
            <w:tcW w:w="2160" w:type="dxa"/>
          </w:tcPr>
          <w:p w14:paraId="0FFF7E77" w14:textId="77777777" w:rsidR="00213663" w:rsidRDefault="00000000">
            <w:pPr>
              <w:cnfStyle w:val="000000100000" w:firstRow="0" w:lastRow="0" w:firstColumn="0" w:lastColumn="0" w:oddVBand="0" w:evenVBand="0" w:oddHBand="1" w:evenHBand="0" w:firstRowFirstColumn="0" w:firstRowLastColumn="0" w:lastRowFirstColumn="0" w:lastRowLastColumn="0"/>
            </w:pPr>
            <w:r>
              <w:rPr>
                <w:b/>
              </w:rPr>
              <w:t>100%</w:t>
            </w:r>
          </w:p>
        </w:tc>
      </w:tr>
    </w:tbl>
    <w:p w14:paraId="31CCA7DF" w14:textId="77777777" w:rsidR="00213663" w:rsidRDefault="00213663"/>
    <w:p w14:paraId="1350E750" w14:textId="77777777" w:rsidR="00213663" w:rsidRDefault="00000000">
      <w:pPr>
        <w:pStyle w:val="Heading1"/>
      </w:pPr>
      <w:r>
        <w:t>Updated Team Structure (4 Pods, 17 People)</w:t>
      </w:r>
    </w:p>
    <w:tbl>
      <w:tblPr>
        <w:tblStyle w:val="LightGrid-Accent1"/>
        <w:tblW w:w="0" w:type="auto"/>
        <w:tblLook w:val="04A0" w:firstRow="1" w:lastRow="0" w:firstColumn="1" w:lastColumn="0" w:noHBand="0" w:noVBand="1"/>
      </w:tblPr>
      <w:tblGrid>
        <w:gridCol w:w="1728"/>
        <w:gridCol w:w="1727"/>
        <w:gridCol w:w="1722"/>
        <w:gridCol w:w="1722"/>
        <w:gridCol w:w="1721"/>
      </w:tblGrid>
      <w:tr w:rsidR="00213663" w14:paraId="56A002ED"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69E9D" w14:textId="77777777" w:rsidR="00213663" w:rsidRDefault="00000000">
            <w:r>
              <w:t>Pod</w:t>
            </w:r>
          </w:p>
        </w:tc>
        <w:tc>
          <w:tcPr>
            <w:tcW w:w="1728" w:type="dxa"/>
          </w:tcPr>
          <w:p w14:paraId="5BBFA980" w14:textId="77777777" w:rsidR="00213663" w:rsidRDefault="00000000">
            <w:pPr>
              <w:cnfStyle w:val="100000000000" w:firstRow="1" w:lastRow="0" w:firstColumn="0" w:lastColumn="0" w:oddVBand="0" w:evenVBand="0" w:oddHBand="0" w:evenHBand="0" w:firstRowFirstColumn="0" w:firstRowLastColumn="0" w:lastRowFirstColumn="0" w:lastRowLastColumn="0"/>
            </w:pPr>
            <w:r>
              <w:t>Focus Area</w:t>
            </w:r>
          </w:p>
        </w:tc>
        <w:tc>
          <w:tcPr>
            <w:tcW w:w="1728" w:type="dxa"/>
          </w:tcPr>
          <w:p w14:paraId="62D683BE" w14:textId="77777777" w:rsidR="00213663" w:rsidRDefault="00000000">
            <w:pPr>
              <w:cnfStyle w:val="100000000000" w:firstRow="1" w:lastRow="0" w:firstColumn="0" w:lastColumn="0" w:oddVBand="0" w:evenVBand="0" w:oddHBand="0" w:evenHBand="0" w:firstRowFirstColumn="0" w:firstRowLastColumn="0" w:lastRowFirstColumn="0" w:lastRowLastColumn="0"/>
            </w:pPr>
            <w:r>
              <w:t>Team Size</w:t>
            </w:r>
          </w:p>
        </w:tc>
        <w:tc>
          <w:tcPr>
            <w:tcW w:w="1728" w:type="dxa"/>
          </w:tcPr>
          <w:p w14:paraId="5A88ED9C" w14:textId="77777777" w:rsidR="00213663" w:rsidRDefault="00000000">
            <w:pPr>
              <w:cnfStyle w:val="100000000000" w:firstRow="1" w:lastRow="0" w:firstColumn="0" w:lastColumn="0" w:oddVBand="0" w:evenVBand="0" w:oddHBand="0" w:evenHBand="0" w:firstRowFirstColumn="0" w:firstRowLastColumn="0" w:lastRowFirstColumn="0" w:lastRowLastColumn="0"/>
            </w:pPr>
            <w:r>
              <w:t>User Stories</w:t>
            </w:r>
          </w:p>
        </w:tc>
        <w:tc>
          <w:tcPr>
            <w:tcW w:w="1728" w:type="dxa"/>
          </w:tcPr>
          <w:p w14:paraId="52104E7D" w14:textId="77777777" w:rsidR="00213663" w:rsidRDefault="00000000">
            <w:pPr>
              <w:cnfStyle w:val="100000000000" w:firstRow="1" w:lastRow="0" w:firstColumn="0" w:lastColumn="0" w:oddVBand="0" w:evenVBand="0" w:oddHBand="0" w:evenHBand="0" w:firstRowFirstColumn="0" w:firstRowLastColumn="0" w:lastRowFirstColumn="0" w:lastRowLastColumn="0"/>
            </w:pPr>
            <w:r>
              <w:t>Story Points</w:t>
            </w:r>
          </w:p>
        </w:tc>
      </w:tr>
      <w:tr w:rsidR="00213663" w14:paraId="3675122D"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9D1F0E" w14:textId="77777777" w:rsidR="00213663" w:rsidRDefault="00000000">
            <w:r>
              <w:t>Pod 1: Platform Modernization</w:t>
            </w:r>
          </w:p>
        </w:tc>
        <w:tc>
          <w:tcPr>
            <w:tcW w:w="1728" w:type="dxa"/>
          </w:tcPr>
          <w:p w14:paraId="4DBD3793" w14:textId="77777777" w:rsidR="00213663" w:rsidRDefault="00000000">
            <w:pPr>
              <w:cnfStyle w:val="000000100000" w:firstRow="0" w:lastRow="0" w:firstColumn="0" w:lastColumn="0" w:oddVBand="0" w:evenVBand="0" w:oddHBand="1" w:evenHBand="0" w:firstRowFirstColumn="0" w:firstRowLastColumn="0" w:lastRowFirstColumn="0" w:lastRowLastColumn="0"/>
            </w:pPr>
            <w:r>
              <w:t>Business API, DB Optimization, Tech Debt</w:t>
            </w:r>
          </w:p>
        </w:tc>
        <w:tc>
          <w:tcPr>
            <w:tcW w:w="1728" w:type="dxa"/>
          </w:tcPr>
          <w:p w14:paraId="6F09D3EC" w14:textId="77777777" w:rsidR="00213663" w:rsidRDefault="00000000">
            <w:pPr>
              <w:cnfStyle w:val="000000100000" w:firstRow="0" w:lastRow="0" w:firstColumn="0" w:lastColumn="0" w:oddVBand="0" w:evenVBand="0" w:oddHBand="1" w:evenHBand="0" w:firstRowFirstColumn="0" w:firstRowLastColumn="0" w:lastRowFirstColumn="0" w:lastRowLastColumn="0"/>
            </w:pPr>
            <w:r>
              <w:t>6 people</w:t>
            </w:r>
          </w:p>
        </w:tc>
        <w:tc>
          <w:tcPr>
            <w:tcW w:w="1728" w:type="dxa"/>
          </w:tcPr>
          <w:p w14:paraId="6713F68C" w14:textId="77777777" w:rsidR="00213663" w:rsidRDefault="00000000">
            <w:pPr>
              <w:cnfStyle w:val="000000100000" w:firstRow="0" w:lastRow="0" w:firstColumn="0" w:lastColumn="0" w:oddVBand="0" w:evenVBand="0" w:oddHBand="1" w:evenHBand="0" w:firstRowFirstColumn="0" w:firstRowLastColumn="0" w:lastRowFirstColumn="0" w:lastRowLastColumn="0"/>
            </w:pPr>
            <w:r>
              <w:t>US-008, US-009, US-010, US-007</w:t>
            </w:r>
          </w:p>
        </w:tc>
        <w:tc>
          <w:tcPr>
            <w:tcW w:w="1728" w:type="dxa"/>
          </w:tcPr>
          <w:p w14:paraId="03E655C5" w14:textId="77777777" w:rsidR="00213663" w:rsidRDefault="00000000">
            <w:pPr>
              <w:cnfStyle w:val="000000100000" w:firstRow="0" w:lastRow="0" w:firstColumn="0" w:lastColumn="0" w:oddVBand="0" w:evenVBand="0" w:oddHBand="1" w:evenHBand="0" w:firstRowFirstColumn="0" w:firstRowLastColumn="0" w:lastRowFirstColumn="0" w:lastRowLastColumn="0"/>
            </w:pPr>
            <w:r>
              <w:t>63 SP</w:t>
            </w:r>
          </w:p>
        </w:tc>
      </w:tr>
      <w:tr w:rsidR="00213663" w14:paraId="60E61CFE" w14:textId="77777777" w:rsidTr="002136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47173F" w14:textId="77777777" w:rsidR="00213663" w:rsidRDefault="00000000">
            <w:r>
              <w:t>Pod 3: UI &amp; Frontend</w:t>
            </w:r>
          </w:p>
        </w:tc>
        <w:tc>
          <w:tcPr>
            <w:tcW w:w="1728" w:type="dxa"/>
          </w:tcPr>
          <w:p w14:paraId="7653AFFD" w14:textId="77777777" w:rsidR="00213663" w:rsidRDefault="00000000">
            <w:pPr>
              <w:cnfStyle w:val="000000010000" w:firstRow="0" w:lastRow="0" w:firstColumn="0" w:lastColumn="0" w:oddVBand="0" w:evenVBand="0" w:oddHBand="0" w:evenHBand="1" w:firstRowFirstColumn="0" w:firstRowLastColumn="0" w:lastRowFirstColumn="0" w:lastRowLastColumn="0"/>
            </w:pPr>
            <w:r>
              <w:t>UI Technology Modernization</w:t>
            </w:r>
          </w:p>
        </w:tc>
        <w:tc>
          <w:tcPr>
            <w:tcW w:w="1728" w:type="dxa"/>
          </w:tcPr>
          <w:p w14:paraId="03937087" w14:textId="77777777" w:rsidR="00213663" w:rsidRDefault="00000000">
            <w:pPr>
              <w:cnfStyle w:val="000000010000" w:firstRow="0" w:lastRow="0" w:firstColumn="0" w:lastColumn="0" w:oddVBand="0" w:evenVBand="0" w:oddHBand="0" w:evenHBand="1" w:firstRowFirstColumn="0" w:firstRowLastColumn="0" w:lastRowFirstColumn="0" w:lastRowLastColumn="0"/>
            </w:pPr>
            <w:r>
              <w:t>4 people</w:t>
            </w:r>
          </w:p>
        </w:tc>
        <w:tc>
          <w:tcPr>
            <w:tcW w:w="1728" w:type="dxa"/>
          </w:tcPr>
          <w:p w14:paraId="4A50A902" w14:textId="77777777" w:rsidR="00213663" w:rsidRDefault="00000000">
            <w:pPr>
              <w:cnfStyle w:val="000000010000" w:firstRow="0" w:lastRow="0" w:firstColumn="0" w:lastColumn="0" w:oddVBand="0" w:evenVBand="0" w:oddHBand="0" w:evenHBand="1" w:firstRowFirstColumn="0" w:firstRowLastColumn="0" w:lastRowFirstColumn="0" w:lastRowLastColumn="0"/>
            </w:pPr>
            <w:r>
              <w:t>US-011</w:t>
            </w:r>
          </w:p>
        </w:tc>
        <w:tc>
          <w:tcPr>
            <w:tcW w:w="1728" w:type="dxa"/>
          </w:tcPr>
          <w:p w14:paraId="137093E3" w14:textId="77777777" w:rsidR="00213663" w:rsidRDefault="00000000">
            <w:pPr>
              <w:cnfStyle w:val="000000010000" w:firstRow="0" w:lastRow="0" w:firstColumn="0" w:lastColumn="0" w:oddVBand="0" w:evenVBand="0" w:oddHBand="0" w:evenHBand="1" w:firstRowFirstColumn="0" w:firstRowLastColumn="0" w:lastRowFirstColumn="0" w:lastRowLastColumn="0"/>
            </w:pPr>
            <w:r>
              <w:t>21 SP</w:t>
            </w:r>
          </w:p>
        </w:tc>
      </w:tr>
      <w:tr w:rsidR="00213663" w14:paraId="3DD5A9F8"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F31895" w14:textId="77777777" w:rsidR="00213663" w:rsidRDefault="00000000">
            <w:r>
              <w:t>Pod 4: Process &amp; AI</w:t>
            </w:r>
          </w:p>
        </w:tc>
        <w:tc>
          <w:tcPr>
            <w:tcW w:w="1728" w:type="dxa"/>
          </w:tcPr>
          <w:p w14:paraId="670303F0" w14:textId="77777777" w:rsidR="00213663" w:rsidRDefault="00000000">
            <w:pPr>
              <w:cnfStyle w:val="000000100000" w:firstRow="0" w:lastRow="0" w:firstColumn="0" w:lastColumn="0" w:oddVBand="0" w:evenVBand="0" w:oddHBand="1" w:evenHBand="0" w:firstRowFirstColumn="0" w:firstRowLastColumn="0" w:lastRowFirstColumn="0" w:lastRowLastColumn="0"/>
            </w:pPr>
            <w:r>
              <w:t>Governance, Requirements, AI Agents</w:t>
            </w:r>
          </w:p>
        </w:tc>
        <w:tc>
          <w:tcPr>
            <w:tcW w:w="1728" w:type="dxa"/>
          </w:tcPr>
          <w:p w14:paraId="79BAF91B" w14:textId="77777777" w:rsidR="00213663" w:rsidRDefault="00000000">
            <w:pPr>
              <w:cnfStyle w:val="000000100000" w:firstRow="0" w:lastRow="0" w:firstColumn="0" w:lastColumn="0" w:oddVBand="0" w:evenVBand="0" w:oddHBand="1" w:evenHBand="0" w:firstRowFirstColumn="0" w:firstRowLastColumn="0" w:lastRowFirstColumn="0" w:lastRowLastColumn="0"/>
            </w:pPr>
            <w:r>
              <w:t>4 people</w:t>
            </w:r>
          </w:p>
        </w:tc>
        <w:tc>
          <w:tcPr>
            <w:tcW w:w="1728" w:type="dxa"/>
          </w:tcPr>
          <w:p w14:paraId="14F388BB" w14:textId="77777777" w:rsidR="00213663" w:rsidRDefault="00000000">
            <w:pPr>
              <w:cnfStyle w:val="000000100000" w:firstRow="0" w:lastRow="0" w:firstColumn="0" w:lastColumn="0" w:oddVBand="0" w:evenVBand="0" w:oddHBand="1" w:evenHBand="0" w:firstRowFirstColumn="0" w:firstRowLastColumn="0" w:lastRowFirstColumn="0" w:lastRowLastColumn="0"/>
            </w:pPr>
            <w:r>
              <w:t>US-001-005, US-012-014</w:t>
            </w:r>
          </w:p>
        </w:tc>
        <w:tc>
          <w:tcPr>
            <w:tcW w:w="1728" w:type="dxa"/>
          </w:tcPr>
          <w:p w14:paraId="5DD13471" w14:textId="77777777" w:rsidR="00213663" w:rsidRDefault="00000000">
            <w:pPr>
              <w:cnfStyle w:val="000000100000" w:firstRow="0" w:lastRow="0" w:firstColumn="0" w:lastColumn="0" w:oddVBand="0" w:evenVBand="0" w:oddHBand="1" w:evenHBand="0" w:firstRowFirstColumn="0" w:firstRowLastColumn="0" w:lastRowFirstColumn="0" w:lastRowLastColumn="0"/>
            </w:pPr>
            <w:r>
              <w:t>63 SP</w:t>
            </w:r>
          </w:p>
        </w:tc>
      </w:tr>
      <w:tr w:rsidR="00213663" w14:paraId="1474E47E" w14:textId="77777777" w:rsidTr="0021366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E65D8B" w14:textId="77777777" w:rsidR="00213663" w:rsidRDefault="00000000">
            <w:r>
              <w:t>Pod 5: Infrastructure</w:t>
            </w:r>
          </w:p>
        </w:tc>
        <w:tc>
          <w:tcPr>
            <w:tcW w:w="1728" w:type="dxa"/>
          </w:tcPr>
          <w:p w14:paraId="489F7E27" w14:textId="77777777" w:rsidR="00213663" w:rsidRDefault="00000000">
            <w:pPr>
              <w:cnfStyle w:val="000000010000" w:firstRow="0" w:lastRow="0" w:firstColumn="0" w:lastColumn="0" w:oddVBand="0" w:evenVBand="0" w:oddHBand="0" w:evenHBand="1" w:firstRowFirstColumn="0" w:firstRowLastColumn="0" w:lastRowFirstColumn="0" w:lastRowLastColumn="0"/>
            </w:pPr>
            <w:r>
              <w:t>CI/CD, QA Shift-Left, Environments</w:t>
            </w:r>
          </w:p>
        </w:tc>
        <w:tc>
          <w:tcPr>
            <w:tcW w:w="1728" w:type="dxa"/>
          </w:tcPr>
          <w:p w14:paraId="29B78426" w14:textId="77777777" w:rsidR="00213663" w:rsidRDefault="00000000">
            <w:pPr>
              <w:cnfStyle w:val="000000010000" w:firstRow="0" w:lastRow="0" w:firstColumn="0" w:lastColumn="0" w:oddVBand="0" w:evenVBand="0" w:oddHBand="0" w:evenHBand="1" w:firstRowFirstColumn="0" w:firstRowLastColumn="0" w:lastRowFirstColumn="0" w:lastRowLastColumn="0"/>
            </w:pPr>
            <w:r>
              <w:t>3 people</w:t>
            </w:r>
          </w:p>
        </w:tc>
        <w:tc>
          <w:tcPr>
            <w:tcW w:w="1728" w:type="dxa"/>
          </w:tcPr>
          <w:p w14:paraId="00556174" w14:textId="77777777" w:rsidR="00213663" w:rsidRDefault="00000000">
            <w:pPr>
              <w:cnfStyle w:val="000000010000" w:firstRow="0" w:lastRow="0" w:firstColumn="0" w:lastColumn="0" w:oddVBand="0" w:evenVBand="0" w:oddHBand="0" w:evenHBand="1" w:firstRowFirstColumn="0" w:firstRowLastColumn="0" w:lastRowFirstColumn="0" w:lastRowLastColumn="0"/>
            </w:pPr>
            <w:r>
              <w:t>US-006, US-017, US-018</w:t>
            </w:r>
          </w:p>
        </w:tc>
        <w:tc>
          <w:tcPr>
            <w:tcW w:w="1728" w:type="dxa"/>
          </w:tcPr>
          <w:p w14:paraId="668842BB" w14:textId="77777777" w:rsidR="00213663" w:rsidRDefault="00000000">
            <w:pPr>
              <w:cnfStyle w:val="000000010000" w:firstRow="0" w:lastRow="0" w:firstColumn="0" w:lastColumn="0" w:oddVBand="0" w:evenVBand="0" w:oddHBand="0" w:evenHBand="1" w:firstRowFirstColumn="0" w:firstRowLastColumn="0" w:lastRowFirstColumn="0" w:lastRowLastColumn="0"/>
            </w:pPr>
            <w:r>
              <w:t>34 SP</w:t>
            </w:r>
          </w:p>
        </w:tc>
      </w:tr>
      <w:tr w:rsidR="00213663" w14:paraId="1554B0B5"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6E6E7E" w14:textId="77777777" w:rsidR="00213663" w:rsidRDefault="00000000">
            <w:r>
              <w:t>TOTAL</w:t>
            </w:r>
          </w:p>
        </w:tc>
        <w:tc>
          <w:tcPr>
            <w:tcW w:w="1728" w:type="dxa"/>
          </w:tcPr>
          <w:p w14:paraId="1E91C4DF" w14:textId="77777777" w:rsidR="00213663" w:rsidRDefault="00213663">
            <w:pPr>
              <w:cnfStyle w:val="000000100000" w:firstRow="0" w:lastRow="0" w:firstColumn="0" w:lastColumn="0" w:oddVBand="0" w:evenVBand="0" w:oddHBand="1" w:evenHBand="0" w:firstRowFirstColumn="0" w:firstRowLastColumn="0" w:lastRowFirstColumn="0" w:lastRowLastColumn="0"/>
            </w:pPr>
          </w:p>
        </w:tc>
        <w:tc>
          <w:tcPr>
            <w:tcW w:w="1728" w:type="dxa"/>
          </w:tcPr>
          <w:p w14:paraId="593A6478" w14:textId="77777777" w:rsidR="00213663" w:rsidRDefault="00000000">
            <w:pPr>
              <w:cnfStyle w:val="000000100000" w:firstRow="0" w:lastRow="0" w:firstColumn="0" w:lastColumn="0" w:oddVBand="0" w:evenVBand="0" w:oddHBand="1" w:evenHBand="0" w:firstRowFirstColumn="0" w:firstRowLastColumn="0" w:lastRowFirstColumn="0" w:lastRowLastColumn="0"/>
            </w:pPr>
            <w:r>
              <w:rPr>
                <w:b/>
              </w:rPr>
              <w:t>17 people</w:t>
            </w:r>
          </w:p>
        </w:tc>
        <w:tc>
          <w:tcPr>
            <w:tcW w:w="1728" w:type="dxa"/>
          </w:tcPr>
          <w:p w14:paraId="302D380C" w14:textId="77777777" w:rsidR="00213663" w:rsidRDefault="00000000">
            <w:pPr>
              <w:cnfStyle w:val="000000100000" w:firstRow="0" w:lastRow="0" w:firstColumn="0" w:lastColumn="0" w:oddVBand="0" w:evenVBand="0" w:oddHBand="1" w:evenHBand="0" w:firstRowFirstColumn="0" w:firstRowLastColumn="0" w:lastRowFirstColumn="0" w:lastRowLastColumn="0"/>
            </w:pPr>
            <w:r>
              <w:rPr>
                <w:b/>
              </w:rPr>
              <w:t>16 stories</w:t>
            </w:r>
          </w:p>
        </w:tc>
        <w:tc>
          <w:tcPr>
            <w:tcW w:w="1728" w:type="dxa"/>
          </w:tcPr>
          <w:p w14:paraId="51CBDFC7" w14:textId="77777777" w:rsidR="00213663" w:rsidRDefault="00000000">
            <w:pPr>
              <w:cnfStyle w:val="000000100000" w:firstRow="0" w:lastRow="0" w:firstColumn="0" w:lastColumn="0" w:oddVBand="0" w:evenVBand="0" w:oddHBand="1" w:evenHBand="0" w:firstRowFirstColumn="0" w:firstRowLastColumn="0" w:lastRowFirstColumn="0" w:lastRowLastColumn="0"/>
            </w:pPr>
            <w:r>
              <w:rPr>
                <w:b/>
              </w:rPr>
              <w:t>202 SP</w:t>
            </w:r>
          </w:p>
        </w:tc>
      </w:tr>
    </w:tbl>
    <w:p w14:paraId="6D0BDA4E" w14:textId="77777777" w:rsidR="00213663" w:rsidRDefault="00213663"/>
    <w:p w14:paraId="7AC2D845" w14:textId="77777777" w:rsidR="00213663" w:rsidRDefault="00000000">
      <w:pPr>
        <w:pStyle w:val="Heading1"/>
      </w:pPr>
      <w:r>
        <w:t>Removed Stories (Out of Scope)</w:t>
      </w:r>
    </w:p>
    <w:p w14:paraId="1FEFCB86" w14:textId="77777777" w:rsidR="00213663" w:rsidRDefault="00000000">
      <w:r>
        <w:rPr>
          <w:b/>
        </w:rPr>
        <w:t>US-015: SV Product G1, G2, G4 States Implementation</w:t>
      </w:r>
      <w:r>
        <w:rPr>
          <w:b/>
        </w:rPr>
        <w:br/>
      </w:r>
      <w:r>
        <w:t>• Story Points: 21 SP</w:t>
      </w:r>
      <w:r>
        <w:br/>
        <w:t>• Reason: SV product implementation handled by separate team</w:t>
      </w:r>
      <w:r>
        <w:br/>
        <w:t>• Status: Out of scope for Project Rambo</w:t>
      </w:r>
      <w:r>
        <w:br/>
      </w:r>
      <w:r>
        <w:br/>
      </w:r>
      <w:r>
        <w:rPr>
          <w:b/>
        </w:rPr>
        <w:t>US-016: CCD Integration into RapidSure</w:t>
      </w:r>
      <w:r>
        <w:rPr>
          <w:b/>
        </w:rPr>
        <w:br/>
      </w:r>
      <w:r>
        <w:t>• Story Points: 13 SP</w:t>
      </w:r>
      <w:r>
        <w:br/>
        <w:t>• Reason: Dependent on SV product implementation</w:t>
      </w:r>
      <w:r>
        <w:br/>
        <w:t>• Status: Out of scope for Project Rambo</w:t>
      </w:r>
      <w:r>
        <w:br/>
      </w:r>
    </w:p>
    <w:p w14:paraId="4D5FA247" w14:textId="77777777" w:rsidR="00213663" w:rsidRDefault="00213663"/>
    <w:p w14:paraId="68E16C63" w14:textId="77777777" w:rsidR="00213663" w:rsidRDefault="00000000">
      <w:pPr>
        <w:pStyle w:val="Heading1"/>
      </w:pPr>
      <w:r>
        <w:lastRenderedPageBreak/>
        <w:t>Project Timeline</w:t>
      </w:r>
    </w:p>
    <w:p w14:paraId="2B07EFB4" w14:textId="77777777" w:rsidR="00213663" w:rsidRDefault="00000000">
      <w:r>
        <w:rPr>
          <w:b/>
        </w:rPr>
        <w:t>6-Month Option:</w:t>
      </w:r>
      <w:r>
        <w:rPr>
          <w:b/>
        </w:rPr>
        <w:br/>
      </w:r>
      <w:r>
        <w:t>• Duration: April 1 - September 30, 2026 (10 sprints)</w:t>
      </w:r>
      <w:r>
        <w:br/>
        <w:t>• Scope: 202 story points (16 user stories)</w:t>
      </w:r>
      <w:r>
        <w:br/>
        <w:t>• Budget: $675K</w:t>
      </w:r>
      <w:r>
        <w:br/>
        <w:t>• Team: 17 people across 4 pods</w:t>
      </w:r>
      <w:r>
        <w:br/>
      </w:r>
      <w:r>
        <w:br/>
      </w:r>
      <w:r>
        <w:rPr>
          <w:b/>
        </w:rPr>
        <w:t>9-Month Option:</w:t>
      </w:r>
      <w:r>
        <w:rPr>
          <w:b/>
        </w:rPr>
        <w:br/>
      </w:r>
      <w:r>
        <w:t>• Duration: April 1 - December 31, 2026 (18 sprints)</w:t>
      </w:r>
      <w:r>
        <w:br/>
        <w:t>• Scope: ~350 story points (additional scope TBD)</w:t>
      </w:r>
      <w:r>
        <w:br/>
        <w:t>• Budget: $1.8M ($600K per 4-month phase)</w:t>
      </w:r>
      <w:r>
        <w:br/>
        <w:t>• Team: 17 people across 4 pods</w:t>
      </w:r>
      <w:r>
        <w:br/>
      </w:r>
    </w:p>
    <w:p w14:paraId="6A8388C8" w14:textId="77777777" w:rsidR="00213663" w:rsidRDefault="00213663"/>
    <w:p w14:paraId="532349EE" w14:textId="77777777" w:rsidR="00213663" w:rsidRDefault="00000000">
      <w:pPr>
        <w:pStyle w:val="Heading1"/>
      </w:pPr>
      <w:r>
        <w:t>Updated Critical Path</w:t>
      </w:r>
    </w:p>
    <w:p w14:paraId="0BD8112C" w14:textId="77777777" w:rsidR="00213663" w:rsidRDefault="00000000">
      <w:r>
        <w:rPr>
          <w:b/>
        </w:rPr>
        <w:t>Previous Critical Path (with SV):</w:t>
      </w:r>
      <w:r>
        <w:rPr>
          <w:b/>
        </w:rPr>
        <w:br/>
      </w:r>
      <w:r>
        <w:t>US-008 (Business API) → US-015 (SV Product) → US-016 (CCD Integration)</w:t>
      </w:r>
      <w:r>
        <w:br/>
      </w:r>
      <w:r>
        <w:br/>
      </w:r>
      <w:r>
        <w:rPr>
          <w:b/>
        </w:rPr>
        <w:t>New Critical Path:</w:t>
      </w:r>
      <w:r>
        <w:rPr>
          <w:b/>
        </w:rPr>
        <w:br/>
      </w:r>
      <w:r>
        <w:t>US-008 (Business Layer API) → US-009 (Product Config API) → US-011 (UI Modernization)</w:t>
      </w:r>
      <w:r>
        <w:br/>
      </w:r>
      <w:r>
        <w:br/>
      </w:r>
      <w:r>
        <w:rPr>
          <w:b/>
        </w:rPr>
        <w:t>Key Dependencies:</w:t>
      </w:r>
      <w:r>
        <w:rPr>
          <w:b/>
        </w:rPr>
        <w:br/>
      </w:r>
      <w:r>
        <w:t>• US-008 must complete before US-009 can start (API foundation)</w:t>
      </w:r>
      <w:r>
        <w:br/>
        <w:t>• US-010 (DB Optimization) should complete before high-volume features</w:t>
      </w:r>
      <w:r>
        <w:br/>
        <w:t>• US-011 (UI Modernization) benefits from US-008 completion</w:t>
      </w:r>
      <w:r>
        <w:br/>
      </w:r>
    </w:p>
    <w:p w14:paraId="7B177310" w14:textId="77777777" w:rsidR="00213663" w:rsidRDefault="00213663"/>
    <w:p w14:paraId="4DA621DA" w14:textId="77777777" w:rsidR="00213663" w:rsidRDefault="00000000">
      <w:r>
        <w:br w:type="page"/>
      </w:r>
    </w:p>
    <w:p w14:paraId="796D7764" w14:textId="77777777" w:rsidR="00213663" w:rsidRDefault="00000000">
      <w:pPr>
        <w:pStyle w:val="Heading1"/>
      </w:pPr>
      <w:r>
        <w:lastRenderedPageBreak/>
        <w:t>Detailed User Stories (16 Stories, 202 SP)</w:t>
      </w:r>
    </w:p>
    <w:p w14:paraId="778A374D" w14:textId="77777777" w:rsidR="00213663" w:rsidRDefault="00000000">
      <w:pPr>
        <w:pStyle w:val="Heading2"/>
      </w:pPr>
      <w:r>
        <w:t>US-001: Strategic Planning &amp; Roadmap Implementation</w:t>
      </w:r>
    </w:p>
    <w:tbl>
      <w:tblPr>
        <w:tblStyle w:val="LightList-Accent1"/>
        <w:tblW w:w="0" w:type="auto"/>
        <w:tblLook w:val="04A0" w:firstRow="1" w:lastRow="0" w:firstColumn="1" w:lastColumn="0" w:noHBand="0" w:noVBand="1"/>
      </w:tblPr>
      <w:tblGrid>
        <w:gridCol w:w="4310"/>
        <w:gridCol w:w="4310"/>
      </w:tblGrid>
      <w:tr w:rsidR="00213663" w14:paraId="42788085"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88E78" w14:textId="77777777" w:rsidR="00213663" w:rsidRDefault="00000000">
            <w:r>
              <w:t>Epic</w:t>
            </w:r>
          </w:p>
        </w:tc>
        <w:tc>
          <w:tcPr>
            <w:tcW w:w="4320" w:type="dxa"/>
          </w:tcPr>
          <w:p w14:paraId="07FE5110" w14:textId="77777777" w:rsidR="00213663" w:rsidRDefault="00000000">
            <w:pPr>
              <w:cnfStyle w:val="100000000000" w:firstRow="1" w:lastRow="0" w:firstColumn="0" w:lastColumn="0" w:oddVBand="0" w:evenVBand="0" w:oddHBand="0" w:evenHBand="0" w:firstRowFirstColumn="0" w:firstRowLastColumn="0" w:lastRowFirstColumn="0" w:lastRowLastColumn="0"/>
            </w:pPr>
            <w:r>
              <w:t>Governance &amp; SDLC</w:t>
            </w:r>
          </w:p>
        </w:tc>
      </w:tr>
      <w:tr w:rsidR="00213663" w14:paraId="747B8B6E"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E74084" w14:textId="77777777" w:rsidR="00213663" w:rsidRDefault="00000000">
            <w:r>
              <w:t>Priority</w:t>
            </w:r>
          </w:p>
        </w:tc>
        <w:tc>
          <w:tcPr>
            <w:tcW w:w="4320" w:type="dxa"/>
          </w:tcPr>
          <w:p w14:paraId="79A2C564"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3C31C357"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42A0EFC6" w14:textId="77777777" w:rsidR="00213663" w:rsidRDefault="00000000">
            <w:r>
              <w:t>Story Points</w:t>
            </w:r>
          </w:p>
        </w:tc>
        <w:tc>
          <w:tcPr>
            <w:tcW w:w="4320" w:type="dxa"/>
          </w:tcPr>
          <w:p w14:paraId="331B5FAA"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2F4C707B"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FBE7D" w14:textId="77777777" w:rsidR="00213663" w:rsidRDefault="00000000">
            <w:r>
              <w:t>Assigned Pod</w:t>
            </w:r>
          </w:p>
        </w:tc>
        <w:tc>
          <w:tcPr>
            <w:tcW w:w="4320" w:type="dxa"/>
          </w:tcPr>
          <w:p w14:paraId="48DBB21A"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64B5657D"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283DAC7" w14:textId="77777777" w:rsidR="00213663" w:rsidRDefault="00000000">
            <w:r>
              <w:t>Sprint</w:t>
            </w:r>
          </w:p>
        </w:tc>
        <w:tc>
          <w:tcPr>
            <w:tcW w:w="4320" w:type="dxa"/>
          </w:tcPr>
          <w:p w14:paraId="376CD1B2"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1-2</w:t>
            </w:r>
          </w:p>
        </w:tc>
      </w:tr>
    </w:tbl>
    <w:p w14:paraId="1E0365B9" w14:textId="77777777" w:rsidR="00213663" w:rsidRDefault="00213663"/>
    <w:p w14:paraId="0362209C" w14:textId="77777777" w:rsidR="00213663" w:rsidRDefault="00000000">
      <w:pPr>
        <w:pStyle w:val="Heading3"/>
      </w:pPr>
      <w:r>
        <w:t>User Story:</w:t>
      </w:r>
    </w:p>
    <w:p w14:paraId="6689AF33" w14:textId="77777777" w:rsidR="00213663" w:rsidRDefault="00000000">
      <w:r>
        <w:t>As a Program Manager, I want to establish a strategic planning framework and product roadmap so that we can align delivery with business objectives and manage stakeholder expectations effectively.</w:t>
      </w:r>
    </w:p>
    <w:p w14:paraId="4B133003" w14:textId="77777777" w:rsidR="00213663" w:rsidRDefault="00000000">
      <w:pPr>
        <w:pStyle w:val="Heading3"/>
      </w:pPr>
      <w:r>
        <w:t>Acceptance Criteria:</w:t>
      </w:r>
    </w:p>
    <w:p w14:paraId="3A25BFED" w14:textId="77777777" w:rsidR="00213663" w:rsidRDefault="00000000">
      <w:pPr>
        <w:pStyle w:val="ListBullet"/>
      </w:pPr>
      <w:r>
        <w:t>✓ Strategic planning framework documented and approved</w:t>
      </w:r>
    </w:p>
    <w:p w14:paraId="5540C2F5" w14:textId="77777777" w:rsidR="00213663" w:rsidRDefault="00000000">
      <w:pPr>
        <w:pStyle w:val="ListBullet"/>
      </w:pPr>
      <w:r>
        <w:t>✓ Product roadmap created for 12-month horizon</w:t>
      </w:r>
    </w:p>
    <w:p w14:paraId="3084255E" w14:textId="77777777" w:rsidR="00213663" w:rsidRDefault="00000000">
      <w:pPr>
        <w:pStyle w:val="ListBullet"/>
      </w:pPr>
      <w:r>
        <w:t>✓ Stakeholder communication plan established</w:t>
      </w:r>
    </w:p>
    <w:p w14:paraId="589A645C" w14:textId="77777777" w:rsidR="00213663" w:rsidRDefault="00000000">
      <w:pPr>
        <w:pStyle w:val="ListBullet"/>
      </w:pPr>
      <w:r>
        <w:t>✓ Quarterly planning process defined</w:t>
      </w:r>
    </w:p>
    <w:p w14:paraId="3608F5C3" w14:textId="77777777" w:rsidR="00213663" w:rsidRDefault="00213663"/>
    <w:p w14:paraId="10C9199A" w14:textId="77777777" w:rsidR="00213663" w:rsidRDefault="00000000">
      <w:pPr>
        <w:pStyle w:val="Heading2"/>
      </w:pPr>
      <w:r>
        <w:t>US-002: Unified Delivery Framework Rollout</w:t>
      </w:r>
    </w:p>
    <w:tbl>
      <w:tblPr>
        <w:tblStyle w:val="LightList-Accent1"/>
        <w:tblW w:w="0" w:type="auto"/>
        <w:tblLook w:val="04A0" w:firstRow="1" w:lastRow="0" w:firstColumn="1" w:lastColumn="0" w:noHBand="0" w:noVBand="1"/>
      </w:tblPr>
      <w:tblGrid>
        <w:gridCol w:w="4310"/>
        <w:gridCol w:w="4310"/>
      </w:tblGrid>
      <w:tr w:rsidR="00213663" w14:paraId="26714E05"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7E1AB" w14:textId="77777777" w:rsidR="00213663" w:rsidRDefault="00000000">
            <w:r>
              <w:t>Epic</w:t>
            </w:r>
          </w:p>
        </w:tc>
        <w:tc>
          <w:tcPr>
            <w:tcW w:w="4320" w:type="dxa"/>
          </w:tcPr>
          <w:p w14:paraId="13C923DB" w14:textId="77777777" w:rsidR="00213663" w:rsidRDefault="00000000">
            <w:pPr>
              <w:cnfStyle w:val="100000000000" w:firstRow="1" w:lastRow="0" w:firstColumn="0" w:lastColumn="0" w:oddVBand="0" w:evenVBand="0" w:oddHBand="0" w:evenHBand="0" w:firstRowFirstColumn="0" w:firstRowLastColumn="0" w:lastRowFirstColumn="0" w:lastRowLastColumn="0"/>
            </w:pPr>
            <w:r>
              <w:t>Governance &amp; SDLC</w:t>
            </w:r>
          </w:p>
        </w:tc>
      </w:tr>
      <w:tr w:rsidR="00213663" w14:paraId="0C40A071"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AD7E7" w14:textId="77777777" w:rsidR="00213663" w:rsidRDefault="00000000">
            <w:r>
              <w:t>Priority</w:t>
            </w:r>
          </w:p>
        </w:tc>
        <w:tc>
          <w:tcPr>
            <w:tcW w:w="4320" w:type="dxa"/>
          </w:tcPr>
          <w:p w14:paraId="77C99AB2"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2DCA5A32"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657D99B" w14:textId="77777777" w:rsidR="00213663" w:rsidRDefault="00000000">
            <w:r>
              <w:t>Story Points</w:t>
            </w:r>
          </w:p>
        </w:tc>
        <w:tc>
          <w:tcPr>
            <w:tcW w:w="4320" w:type="dxa"/>
          </w:tcPr>
          <w:p w14:paraId="1343DEE3"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6940AF2B"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2FEB0" w14:textId="77777777" w:rsidR="00213663" w:rsidRDefault="00000000">
            <w:r>
              <w:t>Assigned Pod</w:t>
            </w:r>
          </w:p>
        </w:tc>
        <w:tc>
          <w:tcPr>
            <w:tcW w:w="4320" w:type="dxa"/>
          </w:tcPr>
          <w:p w14:paraId="73218D8F"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61117D0E"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718CE700" w14:textId="77777777" w:rsidR="00213663" w:rsidRDefault="00000000">
            <w:r>
              <w:t>Sprint</w:t>
            </w:r>
          </w:p>
        </w:tc>
        <w:tc>
          <w:tcPr>
            <w:tcW w:w="4320" w:type="dxa"/>
          </w:tcPr>
          <w:p w14:paraId="4586D7CC"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2-3</w:t>
            </w:r>
          </w:p>
        </w:tc>
      </w:tr>
    </w:tbl>
    <w:p w14:paraId="76F77B04" w14:textId="77777777" w:rsidR="00213663" w:rsidRDefault="00213663"/>
    <w:p w14:paraId="0F374F1A" w14:textId="77777777" w:rsidR="00213663" w:rsidRDefault="00000000">
      <w:pPr>
        <w:pStyle w:val="Heading3"/>
      </w:pPr>
      <w:r>
        <w:t>User Story:</w:t>
      </w:r>
    </w:p>
    <w:p w14:paraId="57E25BA8" w14:textId="77777777" w:rsidR="00213663" w:rsidRDefault="00000000">
      <w:r>
        <w:t>As a Delivery Manager, I want to implement a unified delivery framework (Hybrid Agile) so that we can standardize processes across teams and improve delivery predictability.</w:t>
      </w:r>
    </w:p>
    <w:p w14:paraId="21E31340" w14:textId="77777777" w:rsidR="00213663" w:rsidRDefault="00000000">
      <w:pPr>
        <w:pStyle w:val="Heading3"/>
      </w:pPr>
      <w:r>
        <w:t>Acceptance Criteria:</w:t>
      </w:r>
    </w:p>
    <w:p w14:paraId="1F664236" w14:textId="77777777" w:rsidR="00213663" w:rsidRDefault="00000000">
      <w:pPr>
        <w:pStyle w:val="ListBullet"/>
      </w:pPr>
      <w:r>
        <w:t>✓ Hybrid Agile framework documented (Agile execution + Waterfall governance)</w:t>
      </w:r>
    </w:p>
    <w:p w14:paraId="3106E1CB" w14:textId="77777777" w:rsidR="00213663" w:rsidRDefault="00000000">
      <w:pPr>
        <w:pStyle w:val="ListBullet"/>
      </w:pPr>
      <w:r>
        <w:t>✓ Sprint ceremonies defined and scheduled</w:t>
      </w:r>
    </w:p>
    <w:p w14:paraId="7010E9DB" w14:textId="77777777" w:rsidR="00213663" w:rsidRDefault="00000000">
      <w:pPr>
        <w:pStyle w:val="ListBullet"/>
      </w:pPr>
      <w:r>
        <w:t>✓ Quality gates established at milestones</w:t>
      </w:r>
    </w:p>
    <w:p w14:paraId="53E870D7" w14:textId="77777777" w:rsidR="00213663" w:rsidRDefault="00000000">
      <w:pPr>
        <w:pStyle w:val="ListBullet"/>
      </w:pPr>
      <w:r>
        <w:t>✓ Team trained on new framework</w:t>
      </w:r>
    </w:p>
    <w:p w14:paraId="173DD2BB" w14:textId="77777777" w:rsidR="00213663" w:rsidRDefault="00213663"/>
    <w:p w14:paraId="39CA159E" w14:textId="77777777" w:rsidR="00213663" w:rsidRDefault="00000000">
      <w:pPr>
        <w:pStyle w:val="Heading2"/>
      </w:pPr>
      <w:r>
        <w:lastRenderedPageBreak/>
        <w:t>US-003: AI-Enhanced Estimation &amp; Change Control</w:t>
      </w:r>
    </w:p>
    <w:tbl>
      <w:tblPr>
        <w:tblStyle w:val="LightList-Accent1"/>
        <w:tblW w:w="0" w:type="auto"/>
        <w:tblLook w:val="04A0" w:firstRow="1" w:lastRow="0" w:firstColumn="1" w:lastColumn="0" w:noHBand="0" w:noVBand="1"/>
      </w:tblPr>
      <w:tblGrid>
        <w:gridCol w:w="4310"/>
        <w:gridCol w:w="4310"/>
      </w:tblGrid>
      <w:tr w:rsidR="00213663" w14:paraId="26C475ED"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AC2565" w14:textId="77777777" w:rsidR="00213663" w:rsidRDefault="00000000">
            <w:r>
              <w:t>Epic</w:t>
            </w:r>
          </w:p>
        </w:tc>
        <w:tc>
          <w:tcPr>
            <w:tcW w:w="4320" w:type="dxa"/>
          </w:tcPr>
          <w:p w14:paraId="1F2342C0" w14:textId="77777777" w:rsidR="00213663" w:rsidRDefault="00000000">
            <w:pPr>
              <w:cnfStyle w:val="100000000000" w:firstRow="1" w:lastRow="0" w:firstColumn="0" w:lastColumn="0" w:oddVBand="0" w:evenVBand="0" w:oddHBand="0" w:evenHBand="0" w:firstRowFirstColumn="0" w:firstRowLastColumn="0" w:lastRowFirstColumn="0" w:lastRowLastColumn="0"/>
            </w:pPr>
            <w:r>
              <w:t>Governance &amp; SDLC</w:t>
            </w:r>
          </w:p>
        </w:tc>
      </w:tr>
      <w:tr w:rsidR="00213663" w14:paraId="39921309"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CC516" w14:textId="77777777" w:rsidR="00213663" w:rsidRDefault="00000000">
            <w:r>
              <w:t>Priority</w:t>
            </w:r>
          </w:p>
        </w:tc>
        <w:tc>
          <w:tcPr>
            <w:tcW w:w="4320" w:type="dxa"/>
          </w:tcPr>
          <w:p w14:paraId="6B51BB79"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76AE6E78"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33F10056" w14:textId="77777777" w:rsidR="00213663" w:rsidRDefault="00000000">
            <w:r>
              <w:t>Story Points</w:t>
            </w:r>
          </w:p>
        </w:tc>
        <w:tc>
          <w:tcPr>
            <w:tcW w:w="4320" w:type="dxa"/>
          </w:tcPr>
          <w:p w14:paraId="3FA6A255" w14:textId="77777777" w:rsidR="00213663" w:rsidRDefault="00000000">
            <w:pPr>
              <w:cnfStyle w:val="000000000000" w:firstRow="0" w:lastRow="0" w:firstColumn="0" w:lastColumn="0" w:oddVBand="0" w:evenVBand="0" w:oddHBand="0" w:evenHBand="0" w:firstRowFirstColumn="0" w:firstRowLastColumn="0" w:lastRowFirstColumn="0" w:lastRowLastColumn="0"/>
            </w:pPr>
            <w:r>
              <w:t>8</w:t>
            </w:r>
          </w:p>
        </w:tc>
      </w:tr>
      <w:tr w:rsidR="00213663" w14:paraId="145BC91D"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0D866" w14:textId="77777777" w:rsidR="00213663" w:rsidRDefault="00000000">
            <w:r>
              <w:t>Assigned Pod</w:t>
            </w:r>
          </w:p>
        </w:tc>
        <w:tc>
          <w:tcPr>
            <w:tcW w:w="4320" w:type="dxa"/>
          </w:tcPr>
          <w:p w14:paraId="130A7CA0"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419B0595"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03F1FD9" w14:textId="77777777" w:rsidR="00213663" w:rsidRDefault="00000000">
            <w:r>
              <w:t>Sprint</w:t>
            </w:r>
          </w:p>
        </w:tc>
        <w:tc>
          <w:tcPr>
            <w:tcW w:w="4320" w:type="dxa"/>
          </w:tcPr>
          <w:p w14:paraId="30B59828"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3-4</w:t>
            </w:r>
          </w:p>
        </w:tc>
      </w:tr>
    </w:tbl>
    <w:p w14:paraId="7331F0CE" w14:textId="77777777" w:rsidR="00213663" w:rsidRDefault="00213663"/>
    <w:p w14:paraId="5DEFFA35" w14:textId="77777777" w:rsidR="00213663" w:rsidRDefault="00000000">
      <w:pPr>
        <w:pStyle w:val="Heading3"/>
      </w:pPr>
      <w:r>
        <w:t>User Story:</w:t>
      </w:r>
    </w:p>
    <w:p w14:paraId="5A5EA855" w14:textId="77777777" w:rsidR="00213663" w:rsidRDefault="00000000">
      <w:r>
        <w:t>As a Delivery Manager, I want to implement AI-enhanced estimation tools and formal change control process so that we can improve estimation accuracy and manage scope changes effectively.</w:t>
      </w:r>
    </w:p>
    <w:p w14:paraId="7C6C9FFD" w14:textId="77777777" w:rsidR="00213663" w:rsidRDefault="00000000">
      <w:pPr>
        <w:pStyle w:val="Heading3"/>
      </w:pPr>
      <w:r>
        <w:t>Acceptance Criteria:</w:t>
      </w:r>
    </w:p>
    <w:p w14:paraId="6E42A851" w14:textId="77777777" w:rsidR="00213663" w:rsidRDefault="00000000">
      <w:pPr>
        <w:pStyle w:val="ListBullet"/>
      </w:pPr>
      <w:r>
        <w:t>✓ AI estimation tool integrated with backlog</w:t>
      </w:r>
    </w:p>
    <w:p w14:paraId="0E400B90" w14:textId="77777777" w:rsidR="00213663" w:rsidRDefault="00000000">
      <w:pPr>
        <w:pStyle w:val="ListBullet"/>
      </w:pPr>
      <w:r>
        <w:t>✓ Change Request (CR) process documented and approved</w:t>
      </w:r>
    </w:p>
    <w:p w14:paraId="4A084896" w14:textId="77777777" w:rsidR="00213663" w:rsidRDefault="00000000">
      <w:pPr>
        <w:pStyle w:val="ListBullet"/>
      </w:pPr>
      <w:r>
        <w:t>✓ CR Board established with defined members</w:t>
      </w:r>
    </w:p>
    <w:p w14:paraId="3AD581F4" w14:textId="77777777" w:rsidR="00213663" w:rsidRDefault="00000000">
      <w:pPr>
        <w:pStyle w:val="ListBullet"/>
      </w:pPr>
      <w:r>
        <w:t>✓ CR tracking system operational</w:t>
      </w:r>
    </w:p>
    <w:p w14:paraId="2BE730DA" w14:textId="77777777" w:rsidR="00213663" w:rsidRDefault="00213663"/>
    <w:p w14:paraId="5F49F269" w14:textId="77777777" w:rsidR="00213663" w:rsidRDefault="00000000">
      <w:pPr>
        <w:pStyle w:val="Heading2"/>
      </w:pPr>
      <w:r>
        <w:t>US-004: Requirements Quality Improvement Framework</w:t>
      </w:r>
    </w:p>
    <w:tbl>
      <w:tblPr>
        <w:tblStyle w:val="LightList-Accent1"/>
        <w:tblW w:w="0" w:type="auto"/>
        <w:tblLook w:val="04A0" w:firstRow="1" w:lastRow="0" w:firstColumn="1" w:lastColumn="0" w:noHBand="0" w:noVBand="1"/>
      </w:tblPr>
      <w:tblGrid>
        <w:gridCol w:w="4309"/>
        <w:gridCol w:w="4311"/>
      </w:tblGrid>
      <w:tr w:rsidR="00213663" w14:paraId="690A15AD"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59078" w14:textId="77777777" w:rsidR="00213663" w:rsidRDefault="00000000">
            <w:r>
              <w:t>Epic</w:t>
            </w:r>
          </w:p>
        </w:tc>
        <w:tc>
          <w:tcPr>
            <w:tcW w:w="4320" w:type="dxa"/>
          </w:tcPr>
          <w:p w14:paraId="2BE41BC5" w14:textId="77777777" w:rsidR="00213663" w:rsidRDefault="00000000">
            <w:pPr>
              <w:cnfStyle w:val="100000000000" w:firstRow="1" w:lastRow="0" w:firstColumn="0" w:lastColumn="0" w:oddVBand="0" w:evenVBand="0" w:oddHBand="0" w:evenHBand="0" w:firstRowFirstColumn="0" w:firstRowLastColumn="0" w:lastRowFirstColumn="0" w:lastRowLastColumn="0"/>
            </w:pPr>
            <w:r>
              <w:t>Requirements &amp; Solutioning</w:t>
            </w:r>
          </w:p>
        </w:tc>
      </w:tr>
      <w:tr w:rsidR="00213663" w14:paraId="36FA00B8"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EE8821" w14:textId="77777777" w:rsidR="00213663" w:rsidRDefault="00000000">
            <w:r>
              <w:t>Priority</w:t>
            </w:r>
          </w:p>
        </w:tc>
        <w:tc>
          <w:tcPr>
            <w:tcW w:w="4320" w:type="dxa"/>
          </w:tcPr>
          <w:p w14:paraId="53E9449C"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06CE5D6F"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FFA69D6" w14:textId="77777777" w:rsidR="00213663" w:rsidRDefault="00000000">
            <w:r>
              <w:t>Story Points</w:t>
            </w:r>
          </w:p>
        </w:tc>
        <w:tc>
          <w:tcPr>
            <w:tcW w:w="4320" w:type="dxa"/>
          </w:tcPr>
          <w:p w14:paraId="34BB0C29" w14:textId="77777777" w:rsidR="00213663" w:rsidRDefault="00000000">
            <w:pPr>
              <w:cnfStyle w:val="000000000000" w:firstRow="0" w:lastRow="0" w:firstColumn="0" w:lastColumn="0" w:oddVBand="0" w:evenVBand="0" w:oddHBand="0" w:evenHBand="0" w:firstRowFirstColumn="0" w:firstRowLastColumn="0" w:lastRowFirstColumn="0" w:lastRowLastColumn="0"/>
            </w:pPr>
            <w:r>
              <w:t>8</w:t>
            </w:r>
          </w:p>
        </w:tc>
      </w:tr>
      <w:tr w:rsidR="00213663" w14:paraId="3EC72892"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E32B50" w14:textId="77777777" w:rsidR="00213663" w:rsidRDefault="00000000">
            <w:r>
              <w:t>Assigned Pod</w:t>
            </w:r>
          </w:p>
        </w:tc>
        <w:tc>
          <w:tcPr>
            <w:tcW w:w="4320" w:type="dxa"/>
          </w:tcPr>
          <w:p w14:paraId="67017A8C"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4249AA2A"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796C4F76" w14:textId="77777777" w:rsidR="00213663" w:rsidRDefault="00000000">
            <w:r>
              <w:t>Sprint</w:t>
            </w:r>
          </w:p>
        </w:tc>
        <w:tc>
          <w:tcPr>
            <w:tcW w:w="4320" w:type="dxa"/>
          </w:tcPr>
          <w:p w14:paraId="4B316DAF"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2-3</w:t>
            </w:r>
          </w:p>
        </w:tc>
      </w:tr>
    </w:tbl>
    <w:p w14:paraId="1F11F410" w14:textId="77777777" w:rsidR="00213663" w:rsidRDefault="00213663"/>
    <w:p w14:paraId="0ECCC562" w14:textId="77777777" w:rsidR="00213663" w:rsidRDefault="00000000">
      <w:pPr>
        <w:pStyle w:val="Heading3"/>
      </w:pPr>
      <w:r>
        <w:t>User Story:</w:t>
      </w:r>
    </w:p>
    <w:p w14:paraId="60BD0396" w14:textId="77777777" w:rsidR="00213663" w:rsidRDefault="00000000">
      <w:r>
        <w:t>As a Business Analyst, I want to establish a requirements quality framework so that all user stories meet Definition of Ready before sprint planning.</w:t>
      </w:r>
    </w:p>
    <w:p w14:paraId="4E3F7A2B" w14:textId="77777777" w:rsidR="00213663" w:rsidRDefault="00000000">
      <w:pPr>
        <w:pStyle w:val="Heading3"/>
      </w:pPr>
      <w:r>
        <w:t>Acceptance Criteria:</w:t>
      </w:r>
    </w:p>
    <w:p w14:paraId="743E93F1" w14:textId="77777777" w:rsidR="00213663" w:rsidRDefault="00000000">
      <w:pPr>
        <w:pStyle w:val="ListBullet"/>
      </w:pPr>
      <w:r>
        <w:t>✓ Requirements quality checklist created</w:t>
      </w:r>
    </w:p>
    <w:p w14:paraId="1FBE79F7" w14:textId="77777777" w:rsidR="00213663" w:rsidRDefault="00000000">
      <w:pPr>
        <w:pStyle w:val="ListBullet"/>
      </w:pPr>
      <w:r>
        <w:t>✓ DoR criteria enforced in backlog grooming</w:t>
      </w:r>
    </w:p>
    <w:p w14:paraId="6959C47B" w14:textId="77777777" w:rsidR="00213663" w:rsidRDefault="00000000">
      <w:pPr>
        <w:pStyle w:val="ListBullet"/>
      </w:pPr>
      <w:r>
        <w:t>✓ BA review process established</w:t>
      </w:r>
    </w:p>
    <w:p w14:paraId="33D39506" w14:textId="77777777" w:rsidR="00213663" w:rsidRDefault="00000000">
      <w:pPr>
        <w:pStyle w:val="ListBullet"/>
      </w:pPr>
      <w:r>
        <w:t>✓ Requirements templates created and adopted</w:t>
      </w:r>
    </w:p>
    <w:p w14:paraId="5708E810" w14:textId="77777777" w:rsidR="00213663" w:rsidRDefault="00213663"/>
    <w:p w14:paraId="0BBB8256" w14:textId="77777777" w:rsidR="00213663" w:rsidRDefault="00000000">
      <w:pPr>
        <w:pStyle w:val="Heading2"/>
      </w:pPr>
      <w:r>
        <w:t>US-005: Centralized Knowledge Library</w:t>
      </w:r>
    </w:p>
    <w:tbl>
      <w:tblPr>
        <w:tblStyle w:val="LightList-Accent1"/>
        <w:tblW w:w="0" w:type="auto"/>
        <w:tblLook w:val="04A0" w:firstRow="1" w:lastRow="0" w:firstColumn="1" w:lastColumn="0" w:noHBand="0" w:noVBand="1"/>
      </w:tblPr>
      <w:tblGrid>
        <w:gridCol w:w="4309"/>
        <w:gridCol w:w="4311"/>
      </w:tblGrid>
      <w:tr w:rsidR="00213663" w14:paraId="4B4C1B77"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83CC86" w14:textId="77777777" w:rsidR="00213663" w:rsidRDefault="00000000">
            <w:r>
              <w:t>Epic</w:t>
            </w:r>
          </w:p>
        </w:tc>
        <w:tc>
          <w:tcPr>
            <w:tcW w:w="4320" w:type="dxa"/>
          </w:tcPr>
          <w:p w14:paraId="6249FBC2" w14:textId="77777777" w:rsidR="00213663" w:rsidRDefault="00000000">
            <w:pPr>
              <w:cnfStyle w:val="100000000000" w:firstRow="1" w:lastRow="0" w:firstColumn="0" w:lastColumn="0" w:oddVBand="0" w:evenVBand="0" w:oddHBand="0" w:evenHBand="0" w:firstRowFirstColumn="0" w:firstRowLastColumn="0" w:lastRowFirstColumn="0" w:lastRowLastColumn="0"/>
            </w:pPr>
            <w:r>
              <w:t>Requirements &amp; Solutioning</w:t>
            </w:r>
          </w:p>
        </w:tc>
      </w:tr>
      <w:tr w:rsidR="00213663" w14:paraId="1A5CAC97"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683D7" w14:textId="77777777" w:rsidR="00213663" w:rsidRDefault="00000000">
            <w:r>
              <w:t>Priority</w:t>
            </w:r>
          </w:p>
        </w:tc>
        <w:tc>
          <w:tcPr>
            <w:tcW w:w="4320" w:type="dxa"/>
          </w:tcPr>
          <w:p w14:paraId="77BCA040"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0FB20378"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7055E190" w14:textId="77777777" w:rsidR="00213663" w:rsidRDefault="00000000">
            <w:r>
              <w:lastRenderedPageBreak/>
              <w:t>Story Points</w:t>
            </w:r>
          </w:p>
        </w:tc>
        <w:tc>
          <w:tcPr>
            <w:tcW w:w="4320" w:type="dxa"/>
          </w:tcPr>
          <w:p w14:paraId="29BB40CF" w14:textId="77777777" w:rsidR="00213663" w:rsidRDefault="00000000">
            <w:pPr>
              <w:cnfStyle w:val="000000000000" w:firstRow="0" w:lastRow="0" w:firstColumn="0" w:lastColumn="0" w:oddVBand="0" w:evenVBand="0" w:oddHBand="0" w:evenHBand="0" w:firstRowFirstColumn="0" w:firstRowLastColumn="0" w:lastRowFirstColumn="0" w:lastRowLastColumn="0"/>
            </w:pPr>
            <w:r>
              <w:t>8</w:t>
            </w:r>
          </w:p>
        </w:tc>
      </w:tr>
      <w:tr w:rsidR="00213663" w14:paraId="1C725C2E"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BC3E6" w14:textId="77777777" w:rsidR="00213663" w:rsidRDefault="00000000">
            <w:r>
              <w:t>Assigned Pod</w:t>
            </w:r>
          </w:p>
        </w:tc>
        <w:tc>
          <w:tcPr>
            <w:tcW w:w="4320" w:type="dxa"/>
          </w:tcPr>
          <w:p w14:paraId="7ED715F5"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17CDF762"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6A471412" w14:textId="77777777" w:rsidR="00213663" w:rsidRDefault="00000000">
            <w:r>
              <w:t>Sprint</w:t>
            </w:r>
          </w:p>
        </w:tc>
        <w:tc>
          <w:tcPr>
            <w:tcW w:w="4320" w:type="dxa"/>
          </w:tcPr>
          <w:p w14:paraId="43D9DBB1"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4-5</w:t>
            </w:r>
          </w:p>
        </w:tc>
      </w:tr>
    </w:tbl>
    <w:p w14:paraId="53983B86" w14:textId="77777777" w:rsidR="00213663" w:rsidRDefault="00213663"/>
    <w:p w14:paraId="1230641E" w14:textId="77777777" w:rsidR="00213663" w:rsidRDefault="00000000">
      <w:pPr>
        <w:pStyle w:val="Heading3"/>
      </w:pPr>
      <w:r>
        <w:t>User Story:</w:t>
      </w:r>
    </w:p>
    <w:p w14:paraId="657D7D9B" w14:textId="77777777" w:rsidR="00213663" w:rsidRDefault="00000000">
      <w:r>
        <w:t>As a Team Member, I want access to a centralized knowledge library so that I can quickly find documentation, best practices, and technical guides.</w:t>
      </w:r>
    </w:p>
    <w:p w14:paraId="1A4891AE" w14:textId="77777777" w:rsidR="00213663" w:rsidRDefault="00000000">
      <w:pPr>
        <w:pStyle w:val="Heading3"/>
      </w:pPr>
      <w:r>
        <w:t>Acceptance Criteria:</w:t>
      </w:r>
    </w:p>
    <w:p w14:paraId="6D09890A" w14:textId="77777777" w:rsidR="00213663" w:rsidRDefault="00000000">
      <w:pPr>
        <w:pStyle w:val="ListBullet"/>
      </w:pPr>
      <w:r>
        <w:t>✓ Knowledge library platform selected and configured</w:t>
      </w:r>
    </w:p>
    <w:p w14:paraId="21DB33C1" w14:textId="77777777" w:rsidR="00213663" w:rsidRDefault="00000000">
      <w:pPr>
        <w:pStyle w:val="ListBullet"/>
      </w:pPr>
      <w:r>
        <w:t>✓ Existing documentation migrated</w:t>
      </w:r>
    </w:p>
    <w:p w14:paraId="715D34F9" w14:textId="77777777" w:rsidR="00213663" w:rsidRDefault="00000000">
      <w:pPr>
        <w:pStyle w:val="ListBullet"/>
      </w:pPr>
      <w:r>
        <w:t>✓ Search functionality operational</w:t>
      </w:r>
    </w:p>
    <w:p w14:paraId="1FC627B3" w14:textId="77777777" w:rsidR="00213663" w:rsidRDefault="00000000">
      <w:pPr>
        <w:pStyle w:val="ListBullet"/>
      </w:pPr>
      <w:r>
        <w:t>✓ Contribution process defined</w:t>
      </w:r>
    </w:p>
    <w:p w14:paraId="0FEDBF71" w14:textId="77777777" w:rsidR="00213663" w:rsidRDefault="00213663"/>
    <w:p w14:paraId="2ED61B7B" w14:textId="77777777" w:rsidR="00213663" w:rsidRDefault="00000000">
      <w:pPr>
        <w:pStyle w:val="Heading2"/>
      </w:pPr>
      <w:r>
        <w:t>US-006: QA Shift-Left with AI Test Generation</w:t>
      </w:r>
    </w:p>
    <w:tbl>
      <w:tblPr>
        <w:tblStyle w:val="LightList-Accent1"/>
        <w:tblW w:w="0" w:type="auto"/>
        <w:tblLook w:val="04A0" w:firstRow="1" w:lastRow="0" w:firstColumn="1" w:lastColumn="0" w:noHBand="0" w:noVBand="1"/>
      </w:tblPr>
      <w:tblGrid>
        <w:gridCol w:w="4309"/>
        <w:gridCol w:w="4311"/>
      </w:tblGrid>
      <w:tr w:rsidR="00213663" w14:paraId="1D499AA6"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917D2" w14:textId="77777777" w:rsidR="00213663" w:rsidRDefault="00000000">
            <w:r>
              <w:t>Epic</w:t>
            </w:r>
          </w:p>
        </w:tc>
        <w:tc>
          <w:tcPr>
            <w:tcW w:w="4320" w:type="dxa"/>
          </w:tcPr>
          <w:p w14:paraId="1743C0D6" w14:textId="77777777" w:rsidR="00213663" w:rsidRDefault="00000000">
            <w:pPr>
              <w:cnfStyle w:val="100000000000" w:firstRow="1" w:lastRow="0" w:firstColumn="0" w:lastColumn="0" w:oddVBand="0" w:evenVBand="0" w:oddHBand="0" w:evenHBand="0" w:firstRowFirstColumn="0" w:firstRowLastColumn="0" w:lastRowFirstColumn="0" w:lastRowLastColumn="0"/>
            </w:pPr>
            <w:r>
              <w:t>Development &amp; QA</w:t>
            </w:r>
          </w:p>
        </w:tc>
      </w:tr>
      <w:tr w:rsidR="00213663" w14:paraId="751A2FAF"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BEA208" w14:textId="77777777" w:rsidR="00213663" w:rsidRDefault="00000000">
            <w:r>
              <w:t>Priority</w:t>
            </w:r>
          </w:p>
        </w:tc>
        <w:tc>
          <w:tcPr>
            <w:tcW w:w="4320" w:type="dxa"/>
          </w:tcPr>
          <w:p w14:paraId="4B5ACA92"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1B8816C3"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08A434F4" w14:textId="77777777" w:rsidR="00213663" w:rsidRDefault="00000000">
            <w:r>
              <w:t>Story Points</w:t>
            </w:r>
          </w:p>
        </w:tc>
        <w:tc>
          <w:tcPr>
            <w:tcW w:w="4320" w:type="dxa"/>
          </w:tcPr>
          <w:p w14:paraId="1E90292B"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53B4E85B"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DFCE6" w14:textId="77777777" w:rsidR="00213663" w:rsidRDefault="00000000">
            <w:r>
              <w:t>Assigned Pod</w:t>
            </w:r>
          </w:p>
        </w:tc>
        <w:tc>
          <w:tcPr>
            <w:tcW w:w="4320" w:type="dxa"/>
          </w:tcPr>
          <w:p w14:paraId="353BD707"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5: Infrastructure</w:t>
            </w:r>
          </w:p>
        </w:tc>
      </w:tr>
      <w:tr w:rsidR="00213663" w14:paraId="50002ECA"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5E42C977" w14:textId="77777777" w:rsidR="00213663" w:rsidRDefault="00000000">
            <w:r>
              <w:t>Sprint</w:t>
            </w:r>
          </w:p>
        </w:tc>
        <w:tc>
          <w:tcPr>
            <w:tcW w:w="4320" w:type="dxa"/>
          </w:tcPr>
          <w:p w14:paraId="4337D556"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3-5</w:t>
            </w:r>
          </w:p>
        </w:tc>
      </w:tr>
    </w:tbl>
    <w:p w14:paraId="320FE076" w14:textId="77777777" w:rsidR="00213663" w:rsidRDefault="00213663"/>
    <w:p w14:paraId="2622E9FB" w14:textId="77777777" w:rsidR="00213663" w:rsidRDefault="00000000">
      <w:pPr>
        <w:pStyle w:val="Heading3"/>
      </w:pPr>
      <w:r>
        <w:t>User Story:</w:t>
      </w:r>
    </w:p>
    <w:p w14:paraId="2477173B" w14:textId="77777777" w:rsidR="00213663" w:rsidRDefault="00000000">
      <w:r>
        <w:t>As a QA Engineer, I want to implement shift-left testing practices with AI-powered test generation so that we can catch defects earlier and improve code quality.</w:t>
      </w:r>
    </w:p>
    <w:p w14:paraId="07C2EC22" w14:textId="77777777" w:rsidR="00213663" w:rsidRDefault="00000000">
      <w:pPr>
        <w:pStyle w:val="Heading3"/>
      </w:pPr>
      <w:r>
        <w:t>Acceptance Criteria:</w:t>
      </w:r>
    </w:p>
    <w:p w14:paraId="5BE98295" w14:textId="77777777" w:rsidR="00213663" w:rsidRDefault="00000000">
      <w:pPr>
        <w:pStyle w:val="ListBullet"/>
      </w:pPr>
      <w:r>
        <w:t>✓ Unit test coverage ≥85% for new code</w:t>
      </w:r>
    </w:p>
    <w:p w14:paraId="28436ABE" w14:textId="77777777" w:rsidR="00213663" w:rsidRDefault="00000000">
      <w:pPr>
        <w:pStyle w:val="ListBullet"/>
      </w:pPr>
      <w:r>
        <w:t>✓ AI test generation tool integrated</w:t>
      </w:r>
    </w:p>
    <w:p w14:paraId="3D62C1FB" w14:textId="77777777" w:rsidR="00213663" w:rsidRDefault="00000000">
      <w:pPr>
        <w:pStyle w:val="ListBullet"/>
      </w:pPr>
      <w:r>
        <w:t>✓ Automated test execution in CI/CD pipeline</w:t>
      </w:r>
    </w:p>
    <w:p w14:paraId="10B8948D" w14:textId="77777777" w:rsidR="00213663" w:rsidRDefault="00000000">
      <w:pPr>
        <w:pStyle w:val="ListBullet"/>
      </w:pPr>
      <w:r>
        <w:t>✓ Test results dashboard operational</w:t>
      </w:r>
    </w:p>
    <w:p w14:paraId="14279AF3" w14:textId="77777777" w:rsidR="00213663" w:rsidRDefault="00213663"/>
    <w:p w14:paraId="4E7018D2" w14:textId="77777777" w:rsidR="00213663" w:rsidRDefault="00000000">
      <w:pPr>
        <w:pStyle w:val="Heading2"/>
      </w:pPr>
      <w:r>
        <w:t>US-007: Technical Debt Management System</w:t>
      </w:r>
    </w:p>
    <w:tbl>
      <w:tblPr>
        <w:tblStyle w:val="LightList-Accent1"/>
        <w:tblW w:w="0" w:type="auto"/>
        <w:tblLook w:val="04A0" w:firstRow="1" w:lastRow="0" w:firstColumn="1" w:lastColumn="0" w:noHBand="0" w:noVBand="1"/>
      </w:tblPr>
      <w:tblGrid>
        <w:gridCol w:w="4309"/>
        <w:gridCol w:w="4311"/>
      </w:tblGrid>
      <w:tr w:rsidR="00213663" w14:paraId="01D13AE9"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750123" w14:textId="77777777" w:rsidR="00213663" w:rsidRDefault="00000000">
            <w:r>
              <w:t>Epic</w:t>
            </w:r>
          </w:p>
        </w:tc>
        <w:tc>
          <w:tcPr>
            <w:tcW w:w="4320" w:type="dxa"/>
          </w:tcPr>
          <w:p w14:paraId="4CB9752E" w14:textId="77777777" w:rsidR="00213663" w:rsidRDefault="00000000">
            <w:pPr>
              <w:cnfStyle w:val="100000000000" w:firstRow="1" w:lastRow="0" w:firstColumn="0" w:lastColumn="0" w:oddVBand="0" w:evenVBand="0" w:oddHBand="0" w:evenHBand="0" w:firstRowFirstColumn="0" w:firstRowLastColumn="0" w:lastRowFirstColumn="0" w:lastRowLastColumn="0"/>
            </w:pPr>
            <w:r>
              <w:t>Development &amp; QA</w:t>
            </w:r>
          </w:p>
        </w:tc>
      </w:tr>
      <w:tr w:rsidR="00213663" w14:paraId="09A54BCA"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D9DE9" w14:textId="77777777" w:rsidR="00213663" w:rsidRDefault="00000000">
            <w:r>
              <w:t>Priority</w:t>
            </w:r>
          </w:p>
        </w:tc>
        <w:tc>
          <w:tcPr>
            <w:tcW w:w="4320" w:type="dxa"/>
          </w:tcPr>
          <w:p w14:paraId="352FE65D"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62A371B0"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5593B3B" w14:textId="77777777" w:rsidR="00213663" w:rsidRDefault="00000000">
            <w:r>
              <w:t>Story Points</w:t>
            </w:r>
          </w:p>
        </w:tc>
        <w:tc>
          <w:tcPr>
            <w:tcW w:w="4320" w:type="dxa"/>
          </w:tcPr>
          <w:p w14:paraId="6B421EC6" w14:textId="77777777" w:rsidR="00213663" w:rsidRDefault="00000000">
            <w:pPr>
              <w:cnfStyle w:val="000000000000" w:firstRow="0" w:lastRow="0" w:firstColumn="0" w:lastColumn="0" w:oddVBand="0" w:evenVBand="0" w:oddHBand="0" w:evenHBand="0" w:firstRowFirstColumn="0" w:firstRowLastColumn="0" w:lastRowFirstColumn="0" w:lastRowLastColumn="0"/>
            </w:pPr>
            <w:r>
              <w:t>8</w:t>
            </w:r>
          </w:p>
        </w:tc>
      </w:tr>
      <w:tr w:rsidR="00213663" w14:paraId="037BFE78"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D4C06" w14:textId="77777777" w:rsidR="00213663" w:rsidRDefault="00000000">
            <w:r>
              <w:t>Assigned Pod</w:t>
            </w:r>
          </w:p>
        </w:tc>
        <w:tc>
          <w:tcPr>
            <w:tcW w:w="4320" w:type="dxa"/>
          </w:tcPr>
          <w:p w14:paraId="376A48EA"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1: Platform Modernization</w:t>
            </w:r>
          </w:p>
        </w:tc>
      </w:tr>
      <w:tr w:rsidR="00213663" w14:paraId="0A18EAB1"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46DE03AE" w14:textId="77777777" w:rsidR="00213663" w:rsidRDefault="00000000">
            <w:r>
              <w:t>Sprint</w:t>
            </w:r>
          </w:p>
        </w:tc>
        <w:tc>
          <w:tcPr>
            <w:tcW w:w="4320" w:type="dxa"/>
          </w:tcPr>
          <w:p w14:paraId="4E400BFE"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8-9</w:t>
            </w:r>
          </w:p>
        </w:tc>
      </w:tr>
    </w:tbl>
    <w:p w14:paraId="78F02C7D" w14:textId="77777777" w:rsidR="00213663" w:rsidRDefault="00213663"/>
    <w:p w14:paraId="30E7AD59" w14:textId="77777777" w:rsidR="00213663" w:rsidRDefault="00000000">
      <w:pPr>
        <w:pStyle w:val="Heading3"/>
      </w:pPr>
      <w:r>
        <w:lastRenderedPageBreak/>
        <w:t>User Story:</w:t>
      </w:r>
    </w:p>
    <w:p w14:paraId="42F2056D" w14:textId="77777777" w:rsidR="00213663" w:rsidRDefault="00000000">
      <w:r>
        <w:t>As a Technical Lead, I want a technical debt management system so that we can track, prioritize, and systematically reduce technical debt.</w:t>
      </w:r>
    </w:p>
    <w:p w14:paraId="59C6F51F" w14:textId="77777777" w:rsidR="00213663" w:rsidRDefault="00000000">
      <w:pPr>
        <w:pStyle w:val="Heading3"/>
      </w:pPr>
      <w:r>
        <w:t>Acceptance Criteria:</w:t>
      </w:r>
    </w:p>
    <w:p w14:paraId="40B68DE3" w14:textId="77777777" w:rsidR="00213663" w:rsidRDefault="00000000">
      <w:pPr>
        <w:pStyle w:val="ListBullet"/>
      </w:pPr>
      <w:r>
        <w:t>✓ Technical debt inventory completed</w:t>
      </w:r>
    </w:p>
    <w:p w14:paraId="366E1F52" w14:textId="77777777" w:rsidR="00213663" w:rsidRDefault="00000000">
      <w:pPr>
        <w:pStyle w:val="ListBullet"/>
      </w:pPr>
      <w:r>
        <w:t>✓ Debt items categorized and prioritized</w:t>
      </w:r>
    </w:p>
    <w:p w14:paraId="39B46F2C" w14:textId="77777777" w:rsidR="00213663" w:rsidRDefault="00000000">
      <w:pPr>
        <w:pStyle w:val="ListBullet"/>
      </w:pPr>
      <w:r>
        <w:t>✓ Debt reduction plan created</w:t>
      </w:r>
    </w:p>
    <w:p w14:paraId="5A19B16A" w14:textId="77777777" w:rsidR="00213663" w:rsidRDefault="00000000">
      <w:pPr>
        <w:pStyle w:val="ListBullet"/>
      </w:pPr>
      <w:r>
        <w:t>✓ Tracking dashboard operational</w:t>
      </w:r>
    </w:p>
    <w:p w14:paraId="26B825D2" w14:textId="77777777" w:rsidR="00213663" w:rsidRDefault="00213663"/>
    <w:p w14:paraId="018FBBDD" w14:textId="77777777" w:rsidR="00213663" w:rsidRDefault="00000000">
      <w:pPr>
        <w:pStyle w:val="Heading2"/>
      </w:pPr>
      <w:r>
        <w:t>US-008: Business Layer API Implementation</w:t>
      </w:r>
    </w:p>
    <w:tbl>
      <w:tblPr>
        <w:tblStyle w:val="LightList-Accent1"/>
        <w:tblW w:w="0" w:type="auto"/>
        <w:tblLook w:val="04A0" w:firstRow="1" w:lastRow="0" w:firstColumn="1" w:lastColumn="0" w:noHBand="0" w:noVBand="1"/>
      </w:tblPr>
      <w:tblGrid>
        <w:gridCol w:w="4309"/>
        <w:gridCol w:w="4311"/>
      </w:tblGrid>
      <w:tr w:rsidR="00213663" w14:paraId="4EB67B13"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6C735" w14:textId="77777777" w:rsidR="00213663" w:rsidRDefault="00000000">
            <w:r>
              <w:t>Epic</w:t>
            </w:r>
          </w:p>
        </w:tc>
        <w:tc>
          <w:tcPr>
            <w:tcW w:w="4320" w:type="dxa"/>
          </w:tcPr>
          <w:p w14:paraId="24B4FF65" w14:textId="77777777" w:rsidR="00213663" w:rsidRDefault="00000000">
            <w:pPr>
              <w:cnfStyle w:val="100000000000" w:firstRow="1" w:lastRow="0" w:firstColumn="0" w:lastColumn="0" w:oddVBand="0" w:evenVBand="0" w:oddHBand="0" w:evenHBand="0" w:firstRowFirstColumn="0" w:firstRowLastColumn="0" w:lastRowFirstColumn="0" w:lastRowLastColumn="0"/>
            </w:pPr>
            <w:r>
              <w:t>Platform Modernization</w:t>
            </w:r>
          </w:p>
        </w:tc>
      </w:tr>
      <w:tr w:rsidR="00213663" w14:paraId="2682A21D"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9C6DFE" w14:textId="77777777" w:rsidR="00213663" w:rsidRDefault="00000000">
            <w:r>
              <w:t>Priority</w:t>
            </w:r>
          </w:p>
        </w:tc>
        <w:tc>
          <w:tcPr>
            <w:tcW w:w="4320" w:type="dxa"/>
          </w:tcPr>
          <w:p w14:paraId="11348297" w14:textId="77777777" w:rsidR="00213663" w:rsidRDefault="00000000">
            <w:pPr>
              <w:cnfStyle w:val="000000100000" w:firstRow="0" w:lastRow="0" w:firstColumn="0" w:lastColumn="0" w:oddVBand="0" w:evenVBand="0" w:oddHBand="1" w:evenHBand="0" w:firstRowFirstColumn="0" w:firstRowLastColumn="0" w:lastRowFirstColumn="0" w:lastRowLastColumn="0"/>
            </w:pPr>
            <w:r>
              <w:t>Critical</w:t>
            </w:r>
          </w:p>
        </w:tc>
      </w:tr>
      <w:tr w:rsidR="00213663" w14:paraId="48AE20DE"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7C920268" w14:textId="77777777" w:rsidR="00213663" w:rsidRDefault="00000000">
            <w:r>
              <w:t>Story Points</w:t>
            </w:r>
          </w:p>
        </w:tc>
        <w:tc>
          <w:tcPr>
            <w:tcW w:w="4320" w:type="dxa"/>
          </w:tcPr>
          <w:p w14:paraId="087341C0" w14:textId="77777777" w:rsidR="00213663" w:rsidRDefault="00000000">
            <w:pPr>
              <w:cnfStyle w:val="000000000000" w:firstRow="0" w:lastRow="0" w:firstColumn="0" w:lastColumn="0" w:oddVBand="0" w:evenVBand="0" w:oddHBand="0" w:evenHBand="0" w:firstRowFirstColumn="0" w:firstRowLastColumn="0" w:lastRowFirstColumn="0" w:lastRowLastColumn="0"/>
            </w:pPr>
            <w:r>
              <w:t>21</w:t>
            </w:r>
          </w:p>
        </w:tc>
      </w:tr>
      <w:tr w:rsidR="00213663" w14:paraId="21137787"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FAE60" w14:textId="77777777" w:rsidR="00213663" w:rsidRDefault="00000000">
            <w:r>
              <w:t>Assigned Pod</w:t>
            </w:r>
          </w:p>
        </w:tc>
        <w:tc>
          <w:tcPr>
            <w:tcW w:w="4320" w:type="dxa"/>
          </w:tcPr>
          <w:p w14:paraId="4F418EE3"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1: Platform Modernization</w:t>
            </w:r>
          </w:p>
        </w:tc>
      </w:tr>
      <w:tr w:rsidR="00213663" w14:paraId="4086E9D8"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02DD4073" w14:textId="77777777" w:rsidR="00213663" w:rsidRDefault="00000000">
            <w:r>
              <w:t>Sprint</w:t>
            </w:r>
          </w:p>
        </w:tc>
        <w:tc>
          <w:tcPr>
            <w:tcW w:w="4320" w:type="dxa"/>
          </w:tcPr>
          <w:p w14:paraId="7CFE3D69"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1-3</w:t>
            </w:r>
          </w:p>
        </w:tc>
      </w:tr>
    </w:tbl>
    <w:p w14:paraId="12C5E840" w14:textId="77777777" w:rsidR="00213663" w:rsidRDefault="00213663"/>
    <w:p w14:paraId="4D6B9E7D" w14:textId="77777777" w:rsidR="00213663" w:rsidRDefault="00000000">
      <w:pPr>
        <w:pStyle w:val="Heading3"/>
      </w:pPr>
      <w:r>
        <w:t>User Story:</w:t>
      </w:r>
    </w:p>
    <w:p w14:paraId="34AC06F0" w14:textId="77777777" w:rsidR="00213663" w:rsidRDefault="00000000">
      <w:r>
        <w:t>As a Solution Architect, I want to implement a Business Layer API so that we can expose business capabilities via modern REST APIs and enable future microservices architecture.</w:t>
      </w:r>
    </w:p>
    <w:p w14:paraId="469303BF" w14:textId="77777777" w:rsidR="00213663" w:rsidRDefault="00000000">
      <w:pPr>
        <w:pStyle w:val="Heading3"/>
      </w:pPr>
      <w:r>
        <w:t>Acceptance Criteria:</w:t>
      </w:r>
    </w:p>
    <w:p w14:paraId="11039912" w14:textId="77777777" w:rsidR="00213663" w:rsidRDefault="00000000">
      <w:pPr>
        <w:pStyle w:val="ListBullet"/>
      </w:pPr>
      <w:r>
        <w:t>✓ REST API framework implemented (Spring Boot)</w:t>
      </w:r>
    </w:p>
    <w:p w14:paraId="5214037B" w14:textId="77777777" w:rsidR="00213663" w:rsidRDefault="00000000">
      <w:pPr>
        <w:pStyle w:val="ListBullet"/>
      </w:pPr>
      <w:r>
        <w:t>✓ Core business capabilities exposed (Policy, Rating, Underwriting)</w:t>
      </w:r>
    </w:p>
    <w:p w14:paraId="64D66B82" w14:textId="77777777" w:rsidR="00213663" w:rsidRDefault="00000000">
      <w:pPr>
        <w:pStyle w:val="ListBullet"/>
      </w:pPr>
      <w:r>
        <w:t>✓ API documentation (Swagger/OpenAPI) published</w:t>
      </w:r>
    </w:p>
    <w:p w14:paraId="10E754AA" w14:textId="77777777" w:rsidR="00213663" w:rsidRDefault="00000000">
      <w:pPr>
        <w:pStyle w:val="ListBullet"/>
      </w:pPr>
      <w:r>
        <w:t>✓ Unit test coverage ≥85%</w:t>
      </w:r>
    </w:p>
    <w:p w14:paraId="15A7A998" w14:textId="77777777" w:rsidR="00213663" w:rsidRDefault="00000000">
      <w:pPr>
        <w:pStyle w:val="ListBullet"/>
      </w:pPr>
      <w:r>
        <w:t>✓ Integration tests passing</w:t>
      </w:r>
    </w:p>
    <w:p w14:paraId="5C21E9A9" w14:textId="77777777" w:rsidR="00213663" w:rsidRDefault="00213663"/>
    <w:p w14:paraId="1C0DD023" w14:textId="77777777" w:rsidR="00213663" w:rsidRDefault="00000000">
      <w:pPr>
        <w:pStyle w:val="Heading2"/>
      </w:pPr>
      <w:r>
        <w:t>US-009: Product Configuration API Standardization</w:t>
      </w:r>
    </w:p>
    <w:tbl>
      <w:tblPr>
        <w:tblStyle w:val="LightList-Accent1"/>
        <w:tblW w:w="0" w:type="auto"/>
        <w:tblLook w:val="04A0" w:firstRow="1" w:lastRow="0" w:firstColumn="1" w:lastColumn="0" w:noHBand="0" w:noVBand="1"/>
      </w:tblPr>
      <w:tblGrid>
        <w:gridCol w:w="4309"/>
        <w:gridCol w:w="4311"/>
      </w:tblGrid>
      <w:tr w:rsidR="00213663" w14:paraId="69CC7118"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69D17" w14:textId="77777777" w:rsidR="00213663" w:rsidRDefault="00000000">
            <w:r>
              <w:t>Epic</w:t>
            </w:r>
          </w:p>
        </w:tc>
        <w:tc>
          <w:tcPr>
            <w:tcW w:w="4320" w:type="dxa"/>
          </w:tcPr>
          <w:p w14:paraId="07F5550C" w14:textId="77777777" w:rsidR="00213663" w:rsidRDefault="00000000">
            <w:pPr>
              <w:cnfStyle w:val="100000000000" w:firstRow="1" w:lastRow="0" w:firstColumn="0" w:lastColumn="0" w:oddVBand="0" w:evenVBand="0" w:oddHBand="0" w:evenHBand="0" w:firstRowFirstColumn="0" w:firstRowLastColumn="0" w:lastRowFirstColumn="0" w:lastRowLastColumn="0"/>
            </w:pPr>
            <w:r>
              <w:t>Platform Modernization</w:t>
            </w:r>
          </w:p>
        </w:tc>
      </w:tr>
      <w:tr w:rsidR="00213663" w14:paraId="36E44BC8"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1B8759" w14:textId="77777777" w:rsidR="00213663" w:rsidRDefault="00000000">
            <w:r>
              <w:t>Priority</w:t>
            </w:r>
          </w:p>
        </w:tc>
        <w:tc>
          <w:tcPr>
            <w:tcW w:w="4320" w:type="dxa"/>
          </w:tcPr>
          <w:p w14:paraId="3224552C"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3B3B3EBD"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6F3C067A" w14:textId="77777777" w:rsidR="00213663" w:rsidRDefault="00000000">
            <w:r>
              <w:t>Story Points</w:t>
            </w:r>
          </w:p>
        </w:tc>
        <w:tc>
          <w:tcPr>
            <w:tcW w:w="4320" w:type="dxa"/>
          </w:tcPr>
          <w:p w14:paraId="6CD179D1"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76FDBA6C"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E29D38" w14:textId="77777777" w:rsidR="00213663" w:rsidRDefault="00000000">
            <w:r>
              <w:t>Assigned Pod</w:t>
            </w:r>
          </w:p>
        </w:tc>
        <w:tc>
          <w:tcPr>
            <w:tcW w:w="4320" w:type="dxa"/>
          </w:tcPr>
          <w:p w14:paraId="12B64EE7"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1: Platform Modernization</w:t>
            </w:r>
          </w:p>
        </w:tc>
      </w:tr>
      <w:tr w:rsidR="00213663" w14:paraId="4DDEFC26"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7EE5BE83" w14:textId="77777777" w:rsidR="00213663" w:rsidRDefault="00000000">
            <w:r>
              <w:t>Sprint</w:t>
            </w:r>
          </w:p>
        </w:tc>
        <w:tc>
          <w:tcPr>
            <w:tcW w:w="4320" w:type="dxa"/>
          </w:tcPr>
          <w:p w14:paraId="4ECA9C67"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4-5</w:t>
            </w:r>
          </w:p>
        </w:tc>
      </w:tr>
    </w:tbl>
    <w:p w14:paraId="7E7C2ABF" w14:textId="77777777" w:rsidR="00213663" w:rsidRDefault="00213663"/>
    <w:p w14:paraId="7C80E5A2" w14:textId="77777777" w:rsidR="00213663" w:rsidRDefault="00000000">
      <w:pPr>
        <w:pStyle w:val="Heading3"/>
      </w:pPr>
      <w:r>
        <w:t>User Story:</w:t>
      </w:r>
    </w:p>
    <w:p w14:paraId="77F6689E" w14:textId="77777777" w:rsidR="00213663" w:rsidRDefault="00000000">
      <w:r>
        <w:t>As a Product Manager, I want standardized Product Configuration APIs so that product setup and changes can be managed efficiently across all product lines.</w:t>
      </w:r>
    </w:p>
    <w:p w14:paraId="43185D79" w14:textId="77777777" w:rsidR="00213663" w:rsidRDefault="00000000">
      <w:pPr>
        <w:pStyle w:val="Heading3"/>
      </w:pPr>
      <w:r>
        <w:lastRenderedPageBreak/>
        <w:t>Acceptance Criteria:</w:t>
      </w:r>
    </w:p>
    <w:p w14:paraId="18C6D056" w14:textId="77777777" w:rsidR="00213663" w:rsidRDefault="00000000">
      <w:pPr>
        <w:pStyle w:val="ListBullet"/>
      </w:pPr>
      <w:r>
        <w:t>✓ Product Configuration API endpoints implemented</w:t>
      </w:r>
    </w:p>
    <w:p w14:paraId="1E3343DE" w14:textId="77777777" w:rsidR="00213663" w:rsidRDefault="00000000">
      <w:pPr>
        <w:pStyle w:val="ListBullet"/>
      </w:pPr>
      <w:r>
        <w:t>✓ Configuration data model standardized</w:t>
      </w:r>
    </w:p>
    <w:p w14:paraId="2FBF6036" w14:textId="77777777" w:rsidR="00213663" w:rsidRDefault="00000000">
      <w:pPr>
        <w:pStyle w:val="ListBullet"/>
      </w:pPr>
      <w:r>
        <w:t>✓ API integrated with Configurator system</w:t>
      </w:r>
    </w:p>
    <w:p w14:paraId="5BDAB2CF" w14:textId="77777777" w:rsidR="00213663" w:rsidRDefault="00000000">
      <w:pPr>
        <w:pStyle w:val="ListBullet"/>
      </w:pPr>
      <w:r>
        <w:t>✓ Migration scripts for existing configurations</w:t>
      </w:r>
    </w:p>
    <w:p w14:paraId="700A9C11" w14:textId="77777777" w:rsidR="00213663" w:rsidRDefault="00000000">
      <w:pPr>
        <w:pStyle w:val="ListBullet"/>
      </w:pPr>
      <w:r>
        <w:t>✓ API documentation complete</w:t>
      </w:r>
    </w:p>
    <w:p w14:paraId="62123574" w14:textId="77777777" w:rsidR="00213663" w:rsidRDefault="00213663"/>
    <w:p w14:paraId="6F9997F4" w14:textId="77777777" w:rsidR="00213663" w:rsidRDefault="00000000">
      <w:pPr>
        <w:pStyle w:val="Heading2"/>
      </w:pPr>
      <w:r>
        <w:t>US-010: Database Optimization for High Concurrency</w:t>
      </w:r>
    </w:p>
    <w:tbl>
      <w:tblPr>
        <w:tblStyle w:val="LightList-Accent1"/>
        <w:tblW w:w="0" w:type="auto"/>
        <w:tblLook w:val="04A0" w:firstRow="1" w:lastRow="0" w:firstColumn="1" w:lastColumn="0" w:noHBand="0" w:noVBand="1"/>
      </w:tblPr>
      <w:tblGrid>
        <w:gridCol w:w="4309"/>
        <w:gridCol w:w="4311"/>
      </w:tblGrid>
      <w:tr w:rsidR="00213663" w14:paraId="58028D92"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674C4C" w14:textId="77777777" w:rsidR="00213663" w:rsidRDefault="00000000">
            <w:r>
              <w:t>Epic</w:t>
            </w:r>
          </w:p>
        </w:tc>
        <w:tc>
          <w:tcPr>
            <w:tcW w:w="4320" w:type="dxa"/>
          </w:tcPr>
          <w:p w14:paraId="7FE6E595" w14:textId="77777777" w:rsidR="00213663" w:rsidRDefault="00000000">
            <w:pPr>
              <w:cnfStyle w:val="100000000000" w:firstRow="1" w:lastRow="0" w:firstColumn="0" w:lastColumn="0" w:oddVBand="0" w:evenVBand="0" w:oddHBand="0" w:evenHBand="0" w:firstRowFirstColumn="0" w:firstRowLastColumn="0" w:lastRowFirstColumn="0" w:lastRowLastColumn="0"/>
            </w:pPr>
            <w:r>
              <w:t>Platform Modernization</w:t>
            </w:r>
          </w:p>
        </w:tc>
      </w:tr>
      <w:tr w:rsidR="00213663" w14:paraId="40841E75"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FE1166" w14:textId="77777777" w:rsidR="00213663" w:rsidRDefault="00000000">
            <w:r>
              <w:t>Priority</w:t>
            </w:r>
          </w:p>
        </w:tc>
        <w:tc>
          <w:tcPr>
            <w:tcW w:w="4320" w:type="dxa"/>
          </w:tcPr>
          <w:p w14:paraId="51EE5D74" w14:textId="77777777" w:rsidR="00213663" w:rsidRDefault="00000000">
            <w:pPr>
              <w:cnfStyle w:val="000000100000" w:firstRow="0" w:lastRow="0" w:firstColumn="0" w:lastColumn="0" w:oddVBand="0" w:evenVBand="0" w:oddHBand="1" w:evenHBand="0" w:firstRowFirstColumn="0" w:firstRowLastColumn="0" w:lastRowFirstColumn="0" w:lastRowLastColumn="0"/>
            </w:pPr>
            <w:r>
              <w:t>Critical</w:t>
            </w:r>
          </w:p>
        </w:tc>
      </w:tr>
      <w:tr w:rsidR="00213663" w14:paraId="7CE0F171"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79136E3" w14:textId="77777777" w:rsidR="00213663" w:rsidRDefault="00000000">
            <w:r>
              <w:t>Story Points</w:t>
            </w:r>
          </w:p>
        </w:tc>
        <w:tc>
          <w:tcPr>
            <w:tcW w:w="4320" w:type="dxa"/>
          </w:tcPr>
          <w:p w14:paraId="08F367C7" w14:textId="77777777" w:rsidR="00213663" w:rsidRDefault="00000000">
            <w:pPr>
              <w:cnfStyle w:val="000000000000" w:firstRow="0" w:lastRow="0" w:firstColumn="0" w:lastColumn="0" w:oddVBand="0" w:evenVBand="0" w:oddHBand="0" w:evenHBand="0" w:firstRowFirstColumn="0" w:firstRowLastColumn="0" w:lastRowFirstColumn="0" w:lastRowLastColumn="0"/>
            </w:pPr>
            <w:r>
              <w:t>21</w:t>
            </w:r>
          </w:p>
        </w:tc>
      </w:tr>
      <w:tr w:rsidR="00213663" w14:paraId="4EBC8925"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B6613" w14:textId="77777777" w:rsidR="00213663" w:rsidRDefault="00000000">
            <w:r>
              <w:t>Assigned Pod</w:t>
            </w:r>
          </w:p>
        </w:tc>
        <w:tc>
          <w:tcPr>
            <w:tcW w:w="4320" w:type="dxa"/>
          </w:tcPr>
          <w:p w14:paraId="50A7C1A4"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1: Platform Modernization</w:t>
            </w:r>
          </w:p>
        </w:tc>
      </w:tr>
      <w:tr w:rsidR="00213663" w14:paraId="0E1F343F"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31E61EBE" w14:textId="77777777" w:rsidR="00213663" w:rsidRDefault="00000000">
            <w:r>
              <w:t>Sprint</w:t>
            </w:r>
          </w:p>
        </w:tc>
        <w:tc>
          <w:tcPr>
            <w:tcW w:w="4320" w:type="dxa"/>
          </w:tcPr>
          <w:p w14:paraId="643631BE"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1-4</w:t>
            </w:r>
          </w:p>
        </w:tc>
      </w:tr>
    </w:tbl>
    <w:p w14:paraId="5E240FC7" w14:textId="77777777" w:rsidR="00213663" w:rsidRDefault="00213663"/>
    <w:p w14:paraId="287E3CA8" w14:textId="77777777" w:rsidR="00213663" w:rsidRDefault="00000000">
      <w:pPr>
        <w:pStyle w:val="Heading3"/>
      </w:pPr>
      <w:r>
        <w:t>User Story:</w:t>
      </w:r>
    </w:p>
    <w:p w14:paraId="0DE9BA13" w14:textId="77777777" w:rsidR="00213663" w:rsidRDefault="00000000">
      <w:r>
        <w:t>As a DBA, I want to optimize the database for high concurrency so that the platform can support increased user load and new product launches.</w:t>
      </w:r>
    </w:p>
    <w:p w14:paraId="5A94117D" w14:textId="77777777" w:rsidR="00213663" w:rsidRDefault="00000000">
      <w:pPr>
        <w:pStyle w:val="Heading3"/>
      </w:pPr>
      <w:r>
        <w:t>Acceptance Criteria:</w:t>
      </w:r>
    </w:p>
    <w:p w14:paraId="7D6FD727" w14:textId="77777777" w:rsidR="00213663" w:rsidRDefault="00000000">
      <w:pPr>
        <w:pStyle w:val="ListBullet"/>
      </w:pPr>
      <w:r>
        <w:t>✓ Database performance baseline established</w:t>
      </w:r>
    </w:p>
    <w:p w14:paraId="469DDED7" w14:textId="77777777" w:rsidR="00213663" w:rsidRDefault="00000000">
      <w:pPr>
        <w:pStyle w:val="ListBullet"/>
      </w:pPr>
      <w:r>
        <w:t>✓ Query optimization completed (top 20 slow queries)</w:t>
      </w:r>
    </w:p>
    <w:p w14:paraId="317AB8B2" w14:textId="77777777" w:rsidR="00213663" w:rsidRDefault="00000000">
      <w:pPr>
        <w:pStyle w:val="ListBullet"/>
      </w:pPr>
      <w:r>
        <w:t>✓ Indexing strategy implemented</w:t>
      </w:r>
    </w:p>
    <w:p w14:paraId="4C0C4F4B" w14:textId="77777777" w:rsidR="00213663" w:rsidRDefault="00000000">
      <w:pPr>
        <w:pStyle w:val="ListBullet"/>
      </w:pPr>
      <w:r>
        <w:t>✓ Connection pooling optimized</w:t>
      </w:r>
    </w:p>
    <w:p w14:paraId="0F4AC6CB" w14:textId="77777777" w:rsidR="00213663" w:rsidRDefault="00000000">
      <w:pPr>
        <w:pStyle w:val="ListBullet"/>
      </w:pPr>
      <w:r>
        <w:t>✓ Performance improvement ≥30% for critical queries</w:t>
      </w:r>
    </w:p>
    <w:p w14:paraId="42B9055B" w14:textId="77777777" w:rsidR="00213663" w:rsidRDefault="00213663"/>
    <w:p w14:paraId="4F0F42F5" w14:textId="77777777" w:rsidR="00213663" w:rsidRDefault="00000000">
      <w:pPr>
        <w:pStyle w:val="Heading2"/>
      </w:pPr>
      <w:r>
        <w:t>US-011: UI Technology Modernization</w:t>
      </w:r>
    </w:p>
    <w:tbl>
      <w:tblPr>
        <w:tblStyle w:val="LightList-Accent1"/>
        <w:tblW w:w="0" w:type="auto"/>
        <w:tblLook w:val="04A0" w:firstRow="1" w:lastRow="0" w:firstColumn="1" w:lastColumn="0" w:noHBand="0" w:noVBand="1"/>
      </w:tblPr>
      <w:tblGrid>
        <w:gridCol w:w="4309"/>
        <w:gridCol w:w="4311"/>
      </w:tblGrid>
      <w:tr w:rsidR="00213663" w14:paraId="7161B37C"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88951C" w14:textId="77777777" w:rsidR="00213663" w:rsidRDefault="00000000">
            <w:r>
              <w:t>Epic</w:t>
            </w:r>
          </w:p>
        </w:tc>
        <w:tc>
          <w:tcPr>
            <w:tcW w:w="4320" w:type="dxa"/>
          </w:tcPr>
          <w:p w14:paraId="6DCD206C" w14:textId="77777777" w:rsidR="00213663" w:rsidRDefault="00000000">
            <w:pPr>
              <w:cnfStyle w:val="100000000000" w:firstRow="1" w:lastRow="0" w:firstColumn="0" w:lastColumn="0" w:oddVBand="0" w:evenVBand="0" w:oddHBand="0" w:evenHBand="0" w:firstRowFirstColumn="0" w:firstRowLastColumn="0" w:lastRowFirstColumn="0" w:lastRowLastColumn="0"/>
            </w:pPr>
            <w:r>
              <w:t>Platform Modernization</w:t>
            </w:r>
          </w:p>
        </w:tc>
      </w:tr>
      <w:tr w:rsidR="00213663" w14:paraId="6247CD06"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2F9D99" w14:textId="77777777" w:rsidR="00213663" w:rsidRDefault="00000000">
            <w:r>
              <w:t>Priority</w:t>
            </w:r>
          </w:p>
        </w:tc>
        <w:tc>
          <w:tcPr>
            <w:tcW w:w="4320" w:type="dxa"/>
          </w:tcPr>
          <w:p w14:paraId="59BDD2AB"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6D8027F0"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77915663" w14:textId="77777777" w:rsidR="00213663" w:rsidRDefault="00000000">
            <w:r>
              <w:t>Story Points</w:t>
            </w:r>
          </w:p>
        </w:tc>
        <w:tc>
          <w:tcPr>
            <w:tcW w:w="4320" w:type="dxa"/>
          </w:tcPr>
          <w:p w14:paraId="1DAC13CC" w14:textId="77777777" w:rsidR="00213663" w:rsidRDefault="00000000">
            <w:pPr>
              <w:cnfStyle w:val="000000000000" w:firstRow="0" w:lastRow="0" w:firstColumn="0" w:lastColumn="0" w:oddVBand="0" w:evenVBand="0" w:oddHBand="0" w:evenHBand="0" w:firstRowFirstColumn="0" w:firstRowLastColumn="0" w:lastRowFirstColumn="0" w:lastRowLastColumn="0"/>
            </w:pPr>
            <w:r>
              <w:t>21</w:t>
            </w:r>
          </w:p>
        </w:tc>
      </w:tr>
      <w:tr w:rsidR="00213663" w14:paraId="17A9DDF6"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89102E" w14:textId="77777777" w:rsidR="00213663" w:rsidRDefault="00000000">
            <w:r>
              <w:t>Assigned Pod</w:t>
            </w:r>
          </w:p>
        </w:tc>
        <w:tc>
          <w:tcPr>
            <w:tcW w:w="4320" w:type="dxa"/>
          </w:tcPr>
          <w:p w14:paraId="6D3EA76C"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3: UI &amp; Frontend</w:t>
            </w:r>
          </w:p>
        </w:tc>
      </w:tr>
      <w:tr w:rsidR="00213663" w14:paraId="6478B951"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6AB4E647" w14:textId="77777777" w:rsidR="00213663" w:rsidRDefault="00000000">
            <w:r>
              <w:t>Sprint</w:t>
            </w:r>
          </w:p>
        </w:tc>
        <w:tc>
          <w:tcPr>
            <w:tcW w:w="4320" w:type="dxa"/>
          </w:tcPr>
          <w:p w14:paraId="38F32FAC"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4-10</w:t>
            </w:r>
          </w:p>
        </w:tc>
      </w:tr>
    </w:tbl>
    <w:p w14:paraId="066A3E7B" w14:textId="77777777" w:rsidR="00213663" w:rsidRDefault="00213663"/>
    <w:p w14:paraId="34EBB74C" w14:textId="77777777" w:rsidR="00213663" w:rsidRDefault="00000000">
      <w:pPr>
        <w:pStyle w:val="Heading3"/>
      </w:pPr>
      <w:r>
        <w:t>User Story:</w:t>
      </w:r>
    </w:p>
    <w:p w14:paraId="51E3A471" w14:textId="77777777" w:rsidR="00213663" w:rsidRDefault="00000000">
      <w:r>
        <w:t>As an End User, I want a modern, responsive UI so that I can access the platform efficiently from any device with improved performance and user experience.</w:t>
      </w:r>
    </w:p>
    <w:p w14:paraId="252867FB" w14:textId="77777777" w:rsidR="00213663" w:rsidRDefault="00000000">
      <w:pPr>
        <w:pStyle w:val="Heading3"/>
      </w:pPr>
      <w:r>
        <w:t>Acceptance Criteria:</w:t>
      </w:r>
    </w:p>
    <w:p w14:paraId="1A29D55D" w14:textId="77777777" w:rsidR="00213663" w:rsidRDefault="00000000">
      <w:pPr>
        <w:pStyle w:val="ListBullet"/>
      </w:pPr>
      <w:r>
        <w:t>✓ UI framework migrated from JSF/IceFaces to React/Angular</w:t>
      </w:r>
    </w:p>
    <w:p w14:paraId="51EB07B5" w14:textId="77777777" w:rsidR="00213663" w:rsidRDefault="00000000">
      <w:pPr>
        <w:pStyle w:val="ListBullet"/>
      </w:pPr>
      <w:r>
        <w:lastRenderedPageBreak/>
        <w:t>✓ Responsive design implemented (desktop, tablet, mobile)</w:t>
      </w:r>
    </w:p>
    <w:p w14:paraId="40938A10" w14:textId="77777777" w:rsidR="00213663" w:rsidRDefault="00000000">
      <w:pPr>
        <w:pStyle w:val="ListBullet"/>
      </w:pPr>
      <w:r>
        <w:t>✓ Page load time reduced by ≥50%</w:t>
      </w:r>
    </w:p>
    <w:p w14:paraId="77246372" w14:textId="77777777" w:rsidR="00213663" w:rsidRDefault="00000000">
      <w:pPr>
        <w:pStyle w:val="ListBullet"/>
      </w:pPr>
      <w:r>
        <w:t>✓ Accessibility standards met (WCAG 2.1 AA)</w:t>
      </w:r>
    </w:p>
    <w:p w14:paraId="4A08123C" w14:textId="77777777" w:rsidR="00213663" w:rsidRDefault="00000000">
      <w:pPr>
        <w:pStyle w:val="ListBullet"/>
      </w:pPr>
      <w:r>
        <w:t>✓ User acceptance testing passed</w:t>
      </w:r>
    </w:p>
    <w:p w14:paraId="32B0715F" w14:textId="77777777" w:rsidR="00213663" w:rsidRDefault="00213663"/>
    <w:p w14:paraId="35FA20BB" w14:textId="77777777" w:rsidR="00213663" w:rsidRDefault="00000000">
      <w:pPr>
        <w:pStyle w:val="Heading2"/>
      </w:pPr>
      <w:r>
        <w:t>US-012: Code Analysis Agent Implementation</w:t>
      </w:r>
    </w:p>
    <w:tbl>
      <w:tblPr>
        <w:tblStyle w:val="LightList-Accent1"/>
        <w:tblW w:w="0" w:type="auto"/>
        <w:tblLook w:val="04A0" w:firstRow="1" w:lastRow="0" w:firstColumn="1" w:lastColumn="0" w:noHBand="0" w:noVBand="1"/>
      </w:tblPr>
      <w:tblGrid>
        <w:gridCol w:w="4310"/>
        <w:gridCol w:w="4310"/>
      </w:tblGrid>
      <w:tr w:rsidR="00213663" w14:paraId="376D4543"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C669E4" w14:textId="77777777" w:rsidR="00213663" w:rsidRDefault="00000000">
            <w:r>
              <w:t>Epic</w:t>
            </w:r>
          </w:p>
        </w:tc>
        <w:tc>
          <w:tcPr>
            <w:tcW w:w="4320" w:type="dxa"/>
          </w:tcPr>
          <w:p w14:paraId="71D9465D" w14:textId="77777777" w:rsidR="00213663" w:rsidRDefault="00000000">
            <w:pPr>
              <w:cnfStyle w:val="100000000000" w:firstRow="1" w:lastRow="0" w:firstColumn="0" w:lastColumn="0" w:oddVBand="0" w:evenVBand="0" w:oddHBand="0" w:evenHBand="0" w:firstRowFirstColumn="0" w:firstRowLastColumn="0" w:lastRowFirstColumn="0" w:lastRowLastColumn="0"/>
            </w:pPr>
            <w:r>
              <w:t>AI Adoption</w:t>
            </w:r>
          </w:p>
        </w:tc>
      </w:tr>
      <w:tr w:rsidR="00213663" w14:paraId="5E2BC085"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06EF55" w14:textId="77777777" w:rsidR="00213663" w:rsidRDefault="00000000">
            <w:r>
              <w:t>Priority</w:t>
            </w:r>
          </w:p>
        </w:tc>
        <w:tc>
          <w:tcPr>
            <w:tcW w:w="4320" w:type="dxa"/>
          </w:tcPr>
          <w:p w14:paraId="03188179"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0568CE30"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4F8585AF" w14:textId="77777777" w:rsidR="00213663" w:rsidRDefault="00000000">
            <w:r>
              <w:t>Story Points</w:t>
            </w:r>
          </w:p>
        </w:tc>
        <w:tc>
          <w:tcPr>
            <w:tcW w:w="4320" w:type="dxa"/>
          </w:tcPr>
          <w:p w14:paraId="50667379"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5CDC0867"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BACA20" w14:textId="77777777" w:rsidR="00213663" w:rsidRDefault="00000000">
            <w:r>
              <w:t>Assigned Pod</w:t>
            </w:r>
          </w:p>
        </w:tc>
        <w:tc>
          <w:tcPr>
            <w:tcW w:w="4320" w:type="dxa"/>
          </w:tcPr>
          <w:p w14:paraId="38E8FA6D"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29A1E5A6"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003B4B56" w14:textId="77777777" w:rsidR="00213663" w:rsidRDefault="00000000">
            <w:r>
              <w:t>Sprint</w:t>
            </w:r>
          </w:p>
        </w:tc>
        <w:tc>
          <w:tcPr>
            <w:tcW w:w="4320" w:type="dxa"/>
          </w:tcPr>
          <w:p w14:paraId="7DC5D5A4"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2-4</w:t>
            </w:r>
          </w:p>
        </w:tc>
      </w:tr>
    </w:tbl>
    <w:p w14:paraId="42F3D6C3" w14:textId="77777777" w:rsidR="00213663" w:rsidRDefault="00213663"/>
    <w:p w14:paraId="1F82DF4B" w14:textId="77777777" w:rsidR="00213663" w:rsidRDefault="00000000">
      <w:pPr>
        <w:pStyle w:val="Heading3"/>
      </w:pPr>
      <w:r>
        <w:t>User Story:</w:t>
      </w:r>
    </w:p>
    <w:p w14:paraId="7ABCFBA9" w14:textId="77777777" w:rsidR="00213663" w:rsidRDefault="00000000">
      <w:r>
        <w:t>As a Developer, I want an AI-powered code analysis agent so that I can receive automated code review feedback and improve code quality.</w:t>
      </w:r>
    </w:p>
    <w:p w14:paraId="3F0F842C" w14:textId="77777777" w:rsidR="00213663" w:rsidRDefault="00000000">
      <w:pPr>
        <w:pStyle w:val="Heading3"/>
      </w:pPr>
      <w:r>
        <w:t>Acceptance Criteria:</w:t>
      </w:r>
    </w:p>
    <w:p w14:paraId="514E568A" w14:textId="77777777" w:rsidR="00213663" w:rsidRDefault="00000000">
      <w:pPr>
        <w:pStyle w:val="ListBullet"/>
      </w:pPr>
      <w:r>
        <w:t>✓ AI code analysis agent deployed</w:t>
      </w:r>
    </w:p>
    <w:p w14:paraId="455ABBB5" w14:textId="77777777" w:rsidR="00213663" w:rsidRDefault="00000000">
      <w:pPr>
        <w:pStyle w:val="ListBullet"/>
      </w:pPr>
      <w:r>
        <w:t>✓ Integration with Git/CI/CD pipeline</w:t>
      </w:r>
    </w:p>
    <w:p w14:paraId="44DFE4D9" w14:textId="77777777" w:rsidR="00213663" w:rsidRDefault="00000000">
      <w:pPr>
        <w:pStyle w:val="ListBullet"/>
      </w:pPr>
      <w:r>
        <w:t>✓ Code quality metrics dashboard</w:t>
      </w:r>
    </w:p>
    <w:p w14:paraId="5C5B275B" w14:textId="77777777" w:rsidR="00213663" w:rsidRDefault="00000000">
      <w:pPr>
        <w:pStyle w:val="ListBullet"/>
      </w:pPr>
      <w:r>
        <w:t>✓ Automated code review comments in PRs</w:t>
      </w:r>
    </w:p>
    <w:p w14:paraId="3001B5B0" w14:textId="77777777" w:rsidR="00213663" w:rsidRDefault="00000000">
      <w:pPr>
        <w:pStyle w:val="ListBullet"/>
      </w:pPr>
      <w:r>
        <w:t>✓ Team trained on using the agent</w:t>
      </w:r>
    </w:p>
    <w:p w14:paraId="4CA3DC6E" w14:textId="77777777" w:rsidR="00213663" w:rsidRDefault="00213663"/>
    <w:p w14:paraId="454C4A57" w14:textId="77777777" w:rsidR="00213663" w:rsidRDefault="00000000">
      <w:pPr>
        <w:pStyle w:val="Heading2"/>
      </w:pPr>
      <w:r>
        <w:t>US-013: Knowledge Base Agent for Documentation</w:t>
      </w:r>
    </w:p>
    <w:tbl>
      <w:tblPr>
        <w:tblStyle w:val="LightList-Accent1"/>
        <w:tblW w:w="0" w:type="auto"/>
        <w:tblLook w:val="04A0" w:firstRow="1" w:lastRow="0" w:firstColumn="1" w:lastColumn="0" w:noHBand="0" w:noVBand="1"/>
      </w:tblPr>
      <w:tblGrid>
        <w:gridCol w:w="4310"/>
        <w:gridCol w:w="4310"/>
      </w:tblGrid>
      <w:tr w:rsidR="00213663" w14:paraId="140563B9"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CD867" w14:textId="77777777" w:rsidR="00213663" w:rsidRDefault="00000000">
            <w:r>
              <w:t>Epic</w:t>
            </w:r>
          </w:p>
        </w:tc>
        <w:tc>
          <w:tcPr>
            <w:tcW w:w="4320" w:type="dxa"/>
          </w:tcPr>
          <w:p w14:paraId="3F96B75E" w14:textId="77777777" w:rsidR="00213663" w:rsidRDefault="00000000">
            <w:pPr>
              <w:cnfStyle w:val="100000000000" w:firstRow="1" w:lastRow="0" w:firstColumn="0" w:lastColumn="0" w:oddVBand="0" w:evenVBand="0" w:oddHBand="0" w:evenHBand="0" w:firstRowFirstColumn="0" w:firstRowLastColumn="0" w:lastRowFirstColumn="0" w:lastRowLastColumn="0"/>
            </w:pPr>
            <w:r>
              <w:t>AI Adoption</w:t>
            </w:r>
          </w:p>
        </w:tc>
      </w:tr>
      <w:tr w:rsidR="00213663" w14:paraId="407A96E0"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F6A21" w14:textId="77777777" w:rsidR="00213663" w:rsidRDefault="00000000">
            <w:r>
              <w:t>Priority</w:t>
            </w:r>
          </w:p>
        </w:tc>
        <w:tc>
          <w:tcPr>
            <w:tcW w:w="4320" w:type="dxa"/>
          </w:tcPr>
          <w:p w14:paraId="09273721"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15DC3BF9"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39FAD775" w14:textId="77777777" w:rsidR="00213663" w:rsidRDefault="00000000">
            <w:r>
              <w:t>Story Points</w:t>
            </w:r>
          </w:p>
        </w:tc>
        <w:tc>
          <w:tcPr>
            <w:tcW w:w="4320" w:type="dxa"/>
          </w:tcPr>
          <w:p w14:paraId="6728734D"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41A05019"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5819F" w14:textId="77777777" w:rsidR="00213663" w:rsidRDefault="00000000">
            <w:r>
              <w:t>Assigned Pod</w:t>
            </w:r>
          </w:p>
        </w:tc>
        <w:tc>
          <w:tcPr>
            <w:tcW w:w="4320" w:type="dxa"/>
          </w:tcPr>
          <w:p w14:paraId="317A7326"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48BC19EE"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3E2D9A03" w14:textId="77777777" w:rsidR="00213663" w:rsidRDefault="00000000">
            <w:r>
              <w:t>Sprint</w:t>
            </w:r>
          </w:p>
        </w:tc>
        <w:tc>
          <w:tcPr>
            <w:tcW w:w="4320" w:type="dxa"/>
          </w:tcPr>
          <w:p w14:paraId="767A3124"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5-7</w:t>
            </w:r>
          </w:p>
        </w:tc>
      </w:tr>
    </w:tbl>
    <w:p w14:paraId="733B8FDB" w14:textId="77777777" w:rsidR="00213663" w:rsidRDefault="00213663"/>
    <w:p w14:paraId="4F0AC0F0" w14:textId="77777777" w:rsidR="00213663" w:rsidRDefault="00000000">
      <w:pPr>
        <w:pStyle w:val="Heading3"/>
      </w:pPr>
      <w:r>
        <w:t>User Story:</w:t>
      </w:r>
    </w:p>
    <w:p w14:paraId="6A98A51B" w14:textId="77777777" w:rsidR="00213663" w:rsidRDefault="00000000">
      <w:r>
        <w:t>As a Team Member, I want an AI knowledge base agent so that I can quickly find answers to technical questions and access relevant documentation.</w:t>
      </w:r>
    </w:p>
    <w:p w14:paraId="7D02E88D" w14:textId="77777777" w:rsidR="00213663" w:rsidRDefault="00000000">
      <w:pPr>
        <w:pStyle w:val="Heading3"/>
      </w:pPr>
      <w:r>
        <w:t>Acceptance Criteria:</w:t>
      </w:r>
    </w:p>
    <w:p w14:paraId="73A07111" w14:textId="77777777" w:rsidR="00213663" w:rsidRDefault="00000000">
      <w:pPr>
        <w:pStyle w:val="ListBullet"/>
      </w:pPr>
      <w:r>
        <w:t>✓ AI knowledge base agent deployed</w:t>
      </w:r>
    </w:p>
    <w:p w14:paraId="6D1E7F27" w14:textId="77777777" w:rsidR="00213663" w:rsidRDefault="00000000">
      <w:pPr>
        <w:pStyle w:val="ListBullet"/>
      </w:pPr>
      <w:r>
        <w:t>✓ Integration with centralized knowledge library</w:t>
      </w:r>
    </w:p>
    <w:p w14:paraId="4600DD40" w14:textId="77777777" w:rsidR="00213663" w:rsidRDefault="00000000">
      <w:pPr>
        <w:pStyle w:val="ListBullet"/>
      </w:pPr>
      <w:r>
        <w:t>✓ Natural language query interface</w:t>
      </w:r>
    </w:p>
    <w:p w14:paraId="2A34B140" w14:textId="77777777" w:rsidR="00213663" w:rsidRDefault="00000000">
      <w:pPr>
        <w:pStyle w:val="ListBullet"/>
      </w:pPr>
      <w:r>
        <w:lastRenderedPageBreak/>
        <w:t>✓ Response accuracy ≥80%</w:t>
      </w:r>
    </w:p>
    <w:p w14:paraId="4280A54A" w14:textId="77777777" w:rsidR="00213663" w:rsidRDefault="00000000">
      <w:pPr>
        <w:pStyle w:val="ListBullet"/>
      </w:pPr>
      <w:r>
        <w:t>✓ Usage analytics dashboard</w:t>
      </w:r>
    </w:p>
    <w:p w14:paraId="5C51D4D5" w14:textId="77777777" w:rsidR="00213663" w:rsidRDefault="00213663"/>
    <w:p w14:paraId="4A5EDE1F" w14:textId="77777777" w:rsidR="00213663" w:rsidRDefault="00000000">
      <w:pPr>
        <w:pStyle w:val="Heading2"/>
      </w:pPr>
      <w:r>
        <w:t>US-014: Coverage and Rating Analysis Agent</w:t>
      </w:r>
    </w:p>
    <w:tbl>
      <w:tblPr>
        <w:tblStyle w:val="LightList-Accent1"/>
        <w:tblW w:w="0" w:type="auto"/>
        <w:tblLook w:val="04A0" w:firstRow="1" w:lastRow="0" w:firstColumn="1" w:lastColumn="0" w:noHBand="0" w:noVBand="1"/>
      </w:tblPr>
      <w:tblGrid>
        <w:gridCol w:w="4310"/>
        <w:gridCol w:w="4310"/>
      </w:tblGrid>
      <w:tr w:rsidR="00213663" w14:paraId="688E5243"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7C36EF" w14:textId="77777777" w:rsidR="00213663" w:rsidRDefault="00000000">
            <w:r>
              <w:t>Epic</w:t>
            </w:r>
          </w:p>
        </w:tc>
        <w:tc>
          <w:tcPr>
            <w:tcW w:w="4320" w:type="dxa"/>
          </w:tcPr>
          <w:p w14:paraId="1C544957" w14:textId="77777777" w:rsidR="00213663" w:rsidRDefault="00000000">
            <w:pPr>
              <w:cnfStyle w:val="100000000000" w:firstRow="1" w:lastRow="0" w:firstColumn="0" w:lastColumn="0" w:oddVBand="0" w:evenVBand="0" w:oddHBand="0" w:evenHBand="0" w:firstRowFirstColumn="0" w:firstRowLastColumn="0" w:lastRowFirstColumn="0" w:lastRowLastColumn="0"/>
            </w:pPr>
            <w:r>
              <w:t>AI Adoption</w:t>
            </w:r>
          </w:p>
        </w:tc>
      </w:tr>
      <w:tr w:rsidR="00213663" w14:paraId="404799CF"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F6D55E" w14:textId="77777777" w:rsidR="00213663" w:rsidRDefault="00000000">
            <w:r>
              <w:t>Priority</w:t>
            </w:r>
          </w:p>
        </w:tc>
        <w:tc>
          <w:tcPr>
            <w:tcW w:w="4320" w:type="dxa"/>
          </w:tcPr>
          <w:p w14:paraId="366448BF"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61D3ADA8"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15E46C8C" w14:textId="77777777" w:rsidR="00213663" w:rsidRDefault="00000000">
            <w:r>
              <w:t>Story Points</w:t>
            </w:r>
          </w:p>
        </w:tc>
        <w:tc>
          <w:tcPr>
            <w:tcW w:w="4320" w:type="dxa"/>
          </w:tcPr>
          <w:p w14:paraId="7725023C" w14:textId="77777777" w:rsidR="00213663" w:rsidRDefault="00000000">
            <w:pPr>
              <w:cnfStyle w:val="000000000000" w:firstRow="0" w:lastRow="0" w:firstColumn="0" w:lastColumn="0" w:oddVBand="0" w:evenVBand="0" w:oddHBand="0" w:evenHBand="0" w:firstRowFirstColumn="0" w:firstRowLastColumn="0" w:lastRowFirstColumn="0" w:lastRowLastColumn="0"/>
            </w:pPr>
            <w:r>
              <w:t>8</w:t>
            </w:r>
          </w:p>
        </w:tc>
      </w:tr>
      <w:tr w:rsidR="00213663" w14:paraId="76330182"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B9FB99" w14:textId="77777777" w:rsidR="00213663" w:rsidRDefault="00000000">
            <w:r>
              <w:t>Assigned Pod</w:t>
            </w:r>
          </w:p>
        </w:tc>
        <w:tc>
          <w:tcPr>
            <w:tcW w:w="4320" w:type="dxa"/>
          </w:tcPr>
          <w:p w14:paraId="49F5CFD5"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4: Process &amp; AI</w:t>
            </w:r>
          </w:p>
        </w:tc>
      </w:tr>
      <w:tr w:rsidR="00213663" w14:paraId="4636ADD6"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1DCDBDFB" w14:textId="77777777" w:rsidR="00213663" w:rsidRDefault="00000000">
            <w:r>
              <w:t>Sprint</w:t>
            </w:r>
          </w:p>
        </w:tc>
        <w:tc>
          <w:tcPr>
            <w:tcW w:w="4320" w:type="dxa"/>
          </w:tcPr>
          <w:p w14:paraId="78FE1348"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7-8</w:t>
            </w:r>
          </w:p>
        </w:tc>
      </w:tr>
    </w:tbl>
    <w:p w14:paraId="3AB7CE2C" w14:textId="77777777" w:rsidR="00213663" w:rsidRDefault="00213663"/>
    <w:p w14:paraId="386D493F" w14:textId="77777777" w:rsidR="00213663" w:rsidRDefault="00000000">
      <w:pPr>
        <w:pStyle w:val="Heading3"/>
      </w:pPr>
      <w:r>
        <w:t>User Story:</w:t>
      </w:r>
    </w:p>
    <w:p w14:paraId="539FD8DE" w14:textId="77777777" w:rsidR="00213663" w:rsidRDefault="00000000">
      <w:r>
        <w:t>As an Underwriter, I want an AI agent to analyze coverage and rating scenarios so that I can make faster, data-driven decisions.</w:t>
      </w:r>
    </w:p>
    <w:p w14:paraId="364F9477" w14:textId="77777777" w:rsidR="00213663" w:rsidRDefault="00000000">
      <w:pPr>
        <w:pStyle w:val="Heading3"/>
      </w:pPr>
      <w:r>
        <w:t>Acceptance Criteria:</w:t>
      </w:r>
    </w:p>
    <w:p w14:paraId="25FF6E93" w14:textId="77777777" w:rsidR="00213663" w:rsidRDefault="00000000">
      <w:pPr>
        <w:pStyle w:val="ListBullet"/>
      </w:pPr>
      <w:r>
        <w:t>✓ AI coverage/rating analysis agent deployed</w:t>
      </w:r>
    </w:p>
    <w:p w14:paraId="5341D2F8" w14:textId="77777777" w:rsidR="00213663" w:rsidRDefault="00000000">
      <w:pPr>
        <w:pStyle w:val="ListBullet"/>
      </w:pPr>
      <w:r>
        <w:t>✓ Integration with RapidSure rating engine</w:t>
      </w:r>
    </w:p>
    <w:p w14:paraId="1F475E92" w14:textId="77777777" w:rsidR="00213663" w:rsidRDefault="00000000">
      <w:pPr>
        <w:pStyle w:val="ListBullet"/>
      </w:pPr>
      <w:r>
        <w:t>✓ Scenario analysis capabilities</w:t>
      </w:r>
    </w:p>
    <w:p w14:paraId="1003BECA" w14:textId="77777777" w:rsidR="00213663" w:rsidRDefault="00000000">
      <w:pPr>
        <w:pStyle w:val="ListBullet"/>
      </w:pPr>
      <w:r>
        <w:t>✓ Recommendation accuracy validated</w:t>
      </w:r>
    </w:p>
    <w:p w14:paraId="7ABB0440" w14:textId="77777777" w:rsidR="00213663" w:rsidRDefault="00000000">
      <w:pPr>
        <w:pStyle w:val="ListBullet"/>
      </w:pPr>
      <w:r>
        <w:t>✓ User training completed</w:t>
      </w:r>
    </w:p>
    <w:p w14:paraId="739F0648" w14:textId="77777777" w:rsidR="00213663" w:rsidRDefault="00213663"/>
    <w:p w14:paraId="36C0DBBD" w14:textId="77777777" w:rsidR="00213663" w:rsidRDefault="00000000">
      <w:pPr>
        <w:pStyle w:val="Heading2"/>
      </w:pPr>
      <w:r>
        <w:t>US-017: Automated CI/CD Pipeline with AI Optimization</w:t>
      </w:r>
    </w:p>
    <w:tbl>
      <w:tblPr>
        <w:tblStyle w:val="LightList-Accent1"/>
        <w:tblW w:w="0" w:type="auto"/>
        <w:tblLook w:val="04A0" w:firstRow="1" w:lastRow="0" w:firstColumn="1" w:lastColumn="0" w:noHBand="0" w:noVBand="1"/>
      </w:tblPr>
      <w:tblGrid>
        <w:gridCol w:w="4309"/>
        <w:gridCol w:w="4311"/>
      </w:tblGrid>
      <w:tr w:rsidR="00213663" w14:paraId="3034B1D5"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BAA493" w14:textId="77777777" w:rsidR="00213663" w:rsidRDefault="00000000">
            <w:r>
              <w:t>Epic</w:t>
            </w:r>
          </w:p>
        </w:tc>
        <w:tc>
          <w:tcPr>
            <w:tcW w:w="4320" w:type="dxa"/>
          </w:tcPr>
          <w:p w14:paraId="564856BF" w14:textId="77777777" w:rsidR="00213663" w:rsidRDefault="00000000">
            <w:pPr>
              <w:cnfStyle w:val="100000000000" w:firstRow="1" w:lastRow="0" w:firstColumn="0" w:lastColumn="0" w:oddVBand="0" w:evenVBand="0" w:oddHBand="0" w:evenHBand="0" w:firstRowFirstColumn="0" w:firstRowLastColumn="0" w:lastRowFirstColumn="0" w:lastRowLastColumn="0"/>
            </w:pPr>
            <w:r>
              <w:t>Deployment &amp; Infrastructure</w:t>
            </w:r>
          </w:p>
        </w:tc>
      </w:tr>
      <w:tr w:rsidR="00213663" w14:paraId="45B19135"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7070D" w14:textId="77777777" w:rsidR="00213663" w:rsidRDefault="00000000">
            <w:r>
              <w:t>Priority</w:t>
            </w:r>
          </w:p>
        </w:tc>
        <w:tc>
          <w:tcPr>
            <w:tcW w:w="4320" w:type="dxa"/>
          </w:tcPr>
          <w:p w14:paraId="6CF67348" w14:textId="77777777" w:rsidR="00213663" w:rsidRDefault="00000000">
            <w:pPr>
              <w:cnfStyle w:val="000000100000" w:firstRow="0" w:lastRow="0" w:firstColumn="0" w:lastColumn="0" w:oddVBand="0" w:evenVBand="0" w:oddHBand="1" w:evenHBand="0" w:firstRowFirstColumn="0" w:firstRowLastColumn="0" w:lastRowFirstColumn="0" w:lastRowLastColumn="0"/>
            </w:pPr>
            <w:r>
              <w:t>High</w:t>
            </w:r>
          </w:p>
        </w:tc>
      </w:tr>
      <w:tr w:rsidR="00213663" w14:paraId="72B6BBE1"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481C886D" w14:textId="77777777" w:rsidR="00213663" w:rsidRDefault="00000000">
            <w:r>
              <w:t>Story Points</w:t>
            </w:r>
          </w:p>
        </w:tc>
        <w:tc>
          <w:tcPr>
            <w:tcW w:w="4320" w:type="dxa"/>
          </w:tcPr>
          <w:p w14:paraId="09AAA634" w14:textId="77777777" w:rsidR="00213663" w:rsidRDefault="00000000">
            <w:pPr>
              <w:cnfStyle w:val="000000000000" w:firstRow="0" w:lastRow="0" w:firstColumn="0" w:lastColumn="0" w:oddVBand="0" w:evenVBand="0" w:oddHBand="0" w:evenHBand="0" w:firstRowFirstColumn="0" w:firstRowLastColumn="0" w:lastRowFirstColumn="0" w:lastRowLastColumn="0"/>
            </w:pPr>
            <w:r>
              <w:t>13</w:t>
            </w:r>
          </w:p>
        </w:tc>
      </w:tr>
      <w:tr w:rsidR="00213663" w14:paraId="674DBCD3"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52A045" w14:textId="77777777" w:rsidR="00213663" w:rsidRDefault="00000000">
            <w:r>
              <w:t>Assigned Pod</w:t>
            </w:r>
          </w:p>
        </w:tc>
        <w:tc>
          <w:tcPr>
            <w:tcW w:w="4320" w:type="dxa"/>
          </w:tcPr>
          <w:p w14:paraId="67DB68BB"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5: Infrastructure</w:t>
            </w:r>
          </w:p>
        </w:tc>
      </w:tr>
      <w:tr w:rsidR="00213663" w14:paraId="34BA3B72"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2C51E443" w14:textId="77777777" w:rsidR="00213663" w:rsidRDefault="00000000">
            <w:r>
              <w:t>Sprint</w:t>
            </w:r>
          </w:p>
        </w:tc>
        <w:tc>
          <w:tcPr>
            <w:tcW w:w="4320" w:type="dxa"/>
          </w:tcPr>
          <w:p w14:paraId="5CAEB09C"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1-3</w:t>
            </w:r>
          </w:p>
        </w:tc>
      </w:tr>
    </w:tbl>
    <w:p w14:paraId="67875808" w14:textId="77777777" w:rsidR="00213663" w:rsidRDefault="00213663"/>
    <w:p w14:paraId="4E492005" w14:textId="77777777" w:rsidR="00213663" w:rsidRDefault="00000000">
      <w:pPr>
        <w:pStyle w:val="Heading3"/>
      </w:pPr>
      <w:r>
        <w:t>User Story:</w:t>
      </w:r>
    </w:p>
    <w:p w14:paraId="665E35FB" w14:textId="77777777" w:rsidR="00213663" w:rsidRDefault="00000000">
      <w:r>
        <w:t>As a DevOps Engineer, I want an automated CI/CD pipeline with AI optimization so that we can deploy code faster with higher quality and fewer failures.</w:t>
      </w:r>
    </w:p>
    <w:p w14:paraId="4749DA0A" w14:textId="77777777" w:rsidR="00213663" w:rsidRDefault="00000000">
      <w:pPr>
        <w:pStyle w:val="Heading3"/>
      </w:pPr>
      <w:r>
        <w:t>Acceptance Criteria:</w:t>
      </w:r>
    </w:p>
    <w:p w14:paraId="773E9522" w14:textId="77777777" w:rsidR="00213663" w:rsidRDefault="00000000">
      <w:pPr>
        <w:pStyle w:val="ListBullet"/>
      </w:pPr>
      <w:r>
        <w:t>✓ CI/CD pipeline implemented (Jenkins/GitLab CI)</w:t>
      </w:r>
    </w:p>
    <w:p w14:paraId="36EC41F2" w14:textId="77777777" w:rsidR="00213663" w:rsidRDefault="00000000">
      <w:pPr>
        <w:pStyle w:val="ListBullet"/>
      </w:pPr>
      <w:r>
        <w:t>✓ Automated build, test, and deployment</w:t>
      </w:r>
    </w:p>
    <w:p w14:paraId="20AABFDA" w14:textId="77777777" w:rsidR="00213663" w:rsidRDefault="00000000">
      <w:pPr>
        <w:pStyle w:val="ListBullet"/>
      </w:pPr>
      <w:r>
        <w:t>✓ AI-powered build optimization</w:t>
      </w:r>
    </w:p>
    <w:p w14:paraId="518EC6FD" w14:textId="77777777" w:rsidR="00213663" w:rsidRDefault="00000000">
      <w:pPr>
        <w:pStyle w:val="ListBullet"/>
      </w:pPr>
      <w:r>
        <w:t>✓ Deployment success rate ≥95%</w:t>
      </w:r>
    </w:p>
    <w:p w14:paraId="6D74CBF9" w14:textId="77777777" w:rsidR="00213663" w:rsidRDefault="00000000">
      <w:pPr>
        <w:pStyle w:val="ListBullet"/>
      </w:pPr>
      <w:r>
        <w:t>✓ Deployment time reduced by ≥40%</w:t>
      </w:r>
    </w:p>
    <w:p w14:paraId="34C1F729" w14:textId="77777777" w:rsidR="00213663" w:rsidRDefault="00213663"/>
    <w:p w14:paraId="1033A25C" w14:textId="77777777" w:rsidR="00213663" w:rsidRDefault="00000000">
      <w:pPr>
        <w:pStyle w:val="Heading2"/>
      </w:pPr>
      <w:r>
        <w:t>US-018: Environment Automation and Management</w:t>
      </w:r>
    </w:p>
    <w:tbl>
      <w:tblPr>
        <w:tblStyle w:val="LightList-Accent1"/>
        <w:tblW w:w="0" w:type="auto"/>
        <w:tblLook w:val="04A0" w:firstRow="1" w:lastRow="0" w:firstColumn="1" w:lastColumn="0" w:noHBand="0" w:noVBand="1"/>
      </w:tblPr>
      <w:tblGrid>
        <w:gridCol w:w="4309"/>
        <w:gridCol w:w="4311"/>
      </w:tblGrid>
      <w:tr w:rsidR="00213663" w14:paraId="713CFD02" w14:textId="77777777" w:rsidTr="00213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85B52" w14:textId="77777777" w:rsidR="00213663" w:rsidRDefault="00000000">
            <w:r>
              <w:t>Epic</w:t>
            </w:r>
          </w:p>
        </w:tc>
        <w:tc>
          <w:tcPr>
            <w:tcW w:w="4320" w:type="dxa"/>
          </w:tcPr>
          <w:p w14:paraId="18041F99" w14:textId="77777777" w:rsidR="00213663" w:rsidRDefault="00000000">
            <w:pPr>
              <w:cnfStyle w:val="100000000000" w:firstRow="1" w:lastRow="0" w:firstColumn="0" w:lastColumn="0" w:oddVBand="0" w:evenVBand="0" w:oddHBand="0" w:evenHBand="0" w:firstRowFirstColumn="0" w:firstRowLastColumn="0" w:lastRowFirstColumn="0" w:lastRowLastColumn="0"/>
            </w:pPr>
            <w:r>
              <w:t>Deployment &amp; Infrastructure</w:t>
            </w:r>
          </w:p>
        </w:tc>
      </w:tr>
      <w:tr w:rsidR="00213663" w14:paraId="152D9B4A"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C31A0E" w14:textId="77777777" w:rsidR="00213663" w:rsidRDefault="00000000">
            <w:r>
              <w:t>Priority</w:t>
            </w:r>
          </w:p>
        </w:tc>
        <w:tc>
          <w:tcPr>
            <w:tcW w:w="4320" w:type="dxa"/>
          </w:tcPr>
          <w:p w14:paraId="16CB6D52" w14:textId="77777777" w:rsidR="00213663" w:rsidRDefault="00000000">
            <w:pPr>
              <w:cnfStyle w:val="000000100000" w:firstRow="0" w:lastRow="0" w:firstColumn="0" w:lastColumn="0" w:oddVBand="0" w:evenVBand="0" w:oddHBand="1" w:evenHBand="0" w:firstRowFirstColumn="0" w:firstRowLastColumn="0" w:lastRowFirstColumn="0" w:lastRowLastColumn="0"/>
            </w:pPr>
            <w:r>
              <w:t>Medium</w:t>
            </w:r>
          </w:p>
        </w:tc>
      </w:tr>
      <w:tr w:rsidR="00213663" w14:paraId="447B4884"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11AB17B7" w14:textId="77777777" w:rsidR="00213663" w:rsidRDefault="00000000">
            <w:r>
              <w:t>Story Points</w:t>
            </w:r>
          </w:p>
        </w:tc>
        <w:tc>
          <w:tcPr>
            <w:tcW w:w="4320" w:type="dxa"/>
          </w:tcPr>
          <w:p w14:paraId="6BB972F0" w14:textId="77777777" w:rsidR="00213663" w:rsidRDefault="00000000">
            <w:pPr>
              <w:cnfStyle w:val="000000000000" w:firstRow="0" w:lastRow="0" w:firstColumn="0" w:lastColumn="0" w:oddVBand="0" w:evenVBand="0" w:oddHBand="0" w:evenHBand="0" w:firstRowFirstColumn="0" w:firstRowLastColumn="0" w:lastRowFirstColumn="0" w:lastRowLastColumn="0"/>
            </w:pPr>
            <w:r>
              <w:t>8</w:t>
            </w:r>
          </w:p>
        </w:tc>
      </w:tr>
      <w:tr w:rsidR="00213663" w14:paraId="2D66A920" w14:textId="77777777" w:rsidTr="00213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9B603" w14:textId="77777777" w:rsidR="00213663" w:rsidRDefault="00000000">
            <w:r>
              <w:t>Assigned Pod</w:t>
            </w:r>
          </w:p>
        </w:tc>
        <w:tc>
          <w:tcPr>
            <w:tcW w:w="4320" w:type="dxa"/>
          </w:tcPr>
          <w:p w14:paraId="4BE8648F" w14:textId="77777777" w:rsidR="00213663" w:rsidRDefault="00000000">
            <w:pPr>
              <w:cnfStyle w:val="000000100000" w:firstRow="0" w:lastRow="0" w:firstColumn="0" w:lastColumn="0" w:oddVBand="0" w:evenVBand="0" w:oddHBand="1" w:evenHBand="0" w:firstRowFirstColumn="0" w:firstRowLastColumn="0" w:lastRowFirstColumn="0" w:lastRowLastColumn="0"/>
            </w:pPr>
            <w:r>
              <w:t>Pod 5: Infrastructure</w:t>
            </w:r>
          </w:p>
        </w:tc>
      </w:tr>
      <w:tr w:rsidR="00213663" w14:paraId="0D71DAA4" w14:textId="77777777" w:rsidTr="00213663">
        <w:tc>
          <w:tcPr>
            <w:cnfStyle w:val="001000000000" w:firstRow="0" w:lastRow="0" w:firstColumn="1" w:lastColumn="0" w:oddVBand="0" w:evenVBand="0" w:oddHBand="0" w:evenHBand="0" w:firstRowFirstColumn="0" w:firstRowLastColumn="0" w:lastRowFirstColumn="0" w:lastRowLastColumn="0"/>
            <w:tcW w:w="4320" w:type="dxa"/>
          </w:tcPr>
          <w:p w14:paraId="56730F09" w14:textId="77777777" w:rsidR="00213663" w:rsidRDefault="00000000">
            <w:r>
              <w:t>Sprint</w:t>
            </w:r>
          </w:p>
        </w:tc>
        <w:tc>
          <w:tcPr>
            <w:tcW w:w="4320" w:type="dxa"/>
          </w:tcPr>
          <w:p w14:paraId="1714A104" w14:textId="77777777" w:rsidR="00213663" w:rsidRDefault="00000000">
            <w:pPr>
              <w:cnfStyle w:val="000000000000" w:firstRow="0" w:lastRow="0" w:firstColumn="0" w:lastColumn="0" w:oddVBand="0" w:evenVBand="0" w:oddHBand="0" w:evenHBand="0" w:firstRowFirstColumn="0" w:firstRowLastColumn="0" w:lastRowFirstColumn="0" w:lastRowLastColumn="0"/>
            </w:pPr>
            <w:r>
              <w:t>Sprint 3-4</w:t>
            </w:r>
          </w:p>
        </w:tc>
      </w:tr>
    </w:tbl>
    <w:p w14:paraId="63DD844B" w14:textId="77777777" w:rsidR="00213663" w:rsidRDefault="00213663"/>
    <w:p w14:paraId="44290C5C" w14:textId="77777777" w:rsidR="00213663" w:rsidRDefault="00000000">
      <w:pPr>
        <w:pStyle w:val="Heading3"/>
      </w:pPr>
      <w:r>
        <w:t>User Story:</w:t>
      </w:r>
    </w:p>
    <w:p w14:paraId="75CBFA76" w14:textId="77777777" w:rsidR="00213663" w:rsidRDefault="00000000">
      <w:r>
        <w:t>As a DevOps Engineer, I want automated environment provisioning and management so that we can quickly spin up test environments and reduce manual effort.</w:t>
      </w:r>
    </w:p>
    <w:p w14:paraId="2D54874A" w14:textId="77777777" w:rsidR="00213663" w:rsidRDefault="00000000">
      <w:pPr>
        <w:pStyle w:val="Heading3"/>
      </w:pPr>
      <w:r>
        <w:t>Acceptance Criteria:</w:t>
      </w:r>
    </w:p>
    <w:p w14:paraId="1ED6F67B" w14:textId="77777777" w:rsidR="00213663" w:rsidRDefault="00000000">
      <w:pPr>
        <w:pStyle w:val="ListBullet"/>
      </w:pPr>
      <w:r>
        <w:t>✓ Infrastructure as Code (IaC) implemented</w:t>
      </w:r>
    </w:p>
    <w:p w14:paraId="37BA82EF" w14:textId="77777777" w:rsidR="00213663" w:rsidRDefault="00000000">
      <w:pPr>
        <w:pStyle w:val="ListBullet"/>
      </w:pPr>
      <w:r>
        <w:t>✓ Automated environment provisioning</w:t>
      </w:r>
    </w:p>
    <w:p w14:paraId="093DD1C9" w14:textId="77777777" w:rsidR="00213663" w:rsidRDefault="00000000">
      <w:pPr>
        <w:pStyle w:val="ListBullet"/>
      </w:pPr>
      <w:r>
        <w:t>✓ Environment configuration management</w:t>
      </w:r>
    </w:p>
    <w:p w14:paraId="23A5C006" w14:textId="77777777" w:rsidR="00213663" w:rsidRDefault="00000000">
      <w:pPr>
        <w:pStyle w:val="ListBullet"/>
      </w:pPr>
      <w:r>
        <w:t>✓ Environment cost tracking and optimization</w:t>
      </w:r>
    </w:p>
    <w:p w14:paraId="28C45BE8" w14:textId="77777777" w:rsidR="00213663" w:rsidRDefault="00000000">
      <w:pPr>
        <w:pStyle w:val="ListBullet"/>
      </w:pPr>
      <w:r>
        <w:t>✓ Documentation and runbooks complete</w:t>
      </w:r>
    </w:p>
    <w:p w14:paraId="10068FD4" w14:textId="77777777" w:rsidR="00213663" w:rsidRDefault="00213663"/>
    <w:p w14:paraId="66C8627F" w14:textId="77777777" w:rsidR="00213663" w:rsidRDefault="00000000">
      <w:r>
        <w:br w:type="page"/>
      </w:r>
    </w:p>
    <w:p w14:paraId="3077A1F7" w14:textId="77777777" w:rsidR="00213663" w:rsidRDefault="00000000">
      <w:pPr>
        <w:pStyle w:val="Heading1"/>
      </w:pPr>
      <w:r>
        <w:lastRenderedPageBreak/>
        <w:t>Appendix: Definition of Ready (DoR)</w:t>
      </w:r>
    </w:p>
    <w:p w14:paraId="788D55EC" w14:textId="77777777" w:rsidR="00213663" w:rsidRDefault="00000000">
      <w:r>
        <w:t>All user stories in this backlog meet the following Definition of Ready criteria:</w:t>
      </w:r>
    </w:p>
    <w:p w14:paraId="61262CBA" w14:textId="77777777" w:rsidR="00213663" w:rsidRDefault="00000000">
      <w:pPr>
        <w:pStyle w:val="ListBullet"/>
      </w:pPr>
      <w:r>
        <w:t>✓ User story follows INVEST principles (Independent, Negotiable, Valuable, Estimable, Small, Testable)</w:t>
      </w:r>
    </w:p>
    <w:p w14:paraId="108ECE4A" w14:textId="77777777" w:rsidR="00213663" w:rsidRDefault="00000000">
      <w:pPr>
        <w:pStyle w:val="ListBullet"/>
      </w:pPr>
      <w:r>
        <w:t>✓ Acceptance criteria clearly defined (Given-When-Then format)</w:t>
      </w:r>
    </w:p>
    <w:p w14:paraId="518CA3E1" w14:textId="77777777" w:rsidR="00213663" w:rsidRDefault="00000000">
      <w:pPr>
        <w:pStyle w:val="ListBullet"/>
      </w:pPr>
      <w:r>
        <w:t>✓ Dependencies identified and documented</w:t>
      </w:r>
    </w:p>
    <w:p w14:paraId="1B77D505" w14:textId="77777777" w:rsidR="00213663" w:rsidRDefault="00000000">
      <w:pPr>
        <w:pStyle w:val="ListBullet"/>
      </w:pPr>
      <w:r>
        <w:t>✓ Story points estimated by the team</w:t>
      </w:r>
    </w:p>
    <w:p w14:paraId="5F33D1F8" w14:textId="77777777" w:rsidR="00213663" w:rsidRDefault="00000000">
      <w:pPr>
        <w:pStyle w:val="ListBullet"/>
      </w:pPr>
      <w:r>
        <w:t>✓ No open questions or blockers</w:t>
      </w:r>
    </w:p>
    <w:p w14:paraId="620AF6ED" w14:textId="77777777" w:rsidR="00213663" w:rsidRDefault="00000000">
      <w:pPr>
        <w:pStyle w:val="ListBullet"/>
      </w:pPr>
      <w:r>
        <w:t>✓ Technical approach discussed and agreed</w:t>
      </w:r>
    </w:p>
    <w:p w14:paraId="59AFC826" w14:textId="77777777" w:rsidR="00213663" w:rsidRDefault="00000000">
      <w:pPr>
        <w:pStyle w:val="ListBullet"/>
      </w:pPr>
      <w:r>
        <w:t>✓ Non-functional requirements identified</w:t>
      </w:r>
    </w:p>
    <w:p w14:paraId="479E42C7" w14:textId="77777777" w:rsidR="00213663" w:rsidRDefault="00000000">
      <w:pPr>
        <w:pStyle w:val="ListBullet"/>
      </w:pPr>
      <w:r>
        <w:t>✓ Test strategy defined</w:t>
      </w:r>
    </w:p>
    <w:p w14:paraId="1D74B87E" w14:textId="77777777" w:rsidR="00213663" w:rsidRDefault="00000000">
      <w:pPr>
        <w:pStyle w:val="ListBullet"/>
      </w:pPr>
      <w:r>
        <w:t>✓ Sprint assignment confirmed</w:t>
      </w:r>
    </w:p>
    <w:p w14:paraId="21D67857" w14:textId="77777777" w:rsidR="00213663" w:rsidRDefault="00213663"/>
    <w:p w14:paraId="3BD36EC8" w14:textId="77777777" w:rsidR="00213663" w:rsidRDefault="00000000">
      <w:pPr>
        <w:pStyle w:val="Heading1"/>
      </w:pPr>
      <w:r>
        <w:t>Glossary</w:t>
      </w:r>
    </w:p>
    <w:p w14:paraId="394DCBF1" w14:textId="77777777" w:rsidR="00213663" w:rsidRDefault="00000000">
      <w:r>
        <w:rPr>
          <w:b/>
        </w:rPr>
        <w:t xml:space="preserve">SP: </w:t>
      </w:r>
      <w:r>
        <w:t>Story Points - Unit of effort estimation</w:t>
      </w:r>
    </w:p>
    <w:p w14:paraId="7895BBDB" w14:textId="77777777" w:rsidR="00213663" w:rsidRDefault="00000000">
      <w:r>
        <w:rPr>
          <w:b/>
        </w:rPr>
        <w:t xml:space="preserve">DoR: </w:t>
      </w:r>
      <w:r>
        <w:t>Definition of Ready - Criteria for stories to enter sprint</w:t>
      </w:r>
    </w:p>
    <w:p w14:paraId="2354C290" w14:textId="77777777" w:rsidR="00213663" w:rsidRDefault="00000000">
      <w:r>
        <w:rPr>
          <w:b/>
        </w:rPr>
        <w:t xml:space="preserve">DoD: </w:t>
      </w:r>
      <w:r>
        <w:t>Definition of Done - Criteria for stories to be considered complete</w:t>
      </w:r>
    </w:p>
    <w:p w14:paraId="05B8C77D" w14:textId="77777777" w:rsidR="00213663" w:rsidRDefault="00000000">
      <w:r>
        <w:rPr>
          <w:b/>
        </w:rPr>
        <w:t xml:space="preserve">CR: </w:t>
      </w:r>
      <w:r>
        <w:t>Change Request - Formal request to change project scope</w:t>
      </w:r>
    </w:p>
    <w:p w14:paraId="1CC9AA3A" w14:textId="77777777" w:rsidR="00213663" w:rsidRDefault="00000000">
      <w:r>
        <w:rPr>
          <w:b/>
        </w:rPr>
        <w:t xml:space="preserve">CI/CD: </w:t>
      </w:r>
      <w:r>
        <w:t>Continuous Integration/Continuous Deployment</w:t>
      </w:r>
    </w:p>
    <w:p w14:paraId="7F94462A" w14:textId="77777777" w:rsidR="00213663" w:rsidRDefault="00000000">
      <w:r>
        <w:rPr>
          <w:b/>
        </w:rPr>
        <w:t xml:space="preserve">API: </w:t>
      </w:r>
      <w:r>
        <w:t>Application Programming Interface</w:t>
      </w:r>
    </w:p>
    <w:p w14:paraId="7654A3F4" w14:textId="77777777" w:rsidR="00213663" w:rsidRDefault="00000000">
      <w:r>
        <w:rPr>
          <w:b/>
        </w:rPr>
        <w:t xml:space="preserve">UI: </w:t>
      </w:r>
      <w:r>
        <w:t>User Interface</w:t>
      </w:r>
    </w:p>
    <w:p w14:paraId="2822BAA8" w14:textId="77777777" w:rsidR="00213663" w:rsidRDefault="00000000">
      <w:r>
        <w:rPr>
          <w:b/>
        </w:rPr>
        <w:t xml:space="preserve">QA: </w:t>
      </w:r>
      <w:r>
        <w:t>Quality Assurance</w:t>
      </w:r>
    </w:p>
    <w:p w14:paraId="575F91FA" w14:textId="77777777" w:rsidR="00213663" w:rsidRDefault="00000000">
      <w:r>
        <w:rPr>
          <w:b/>
        </w:rPr>
        <w:t xml:space="preserve">NFR: </w:t>
      </w:r>
      <w:r>
        <w:t>Non-Functional Requirement</w:t>
      </w:r>
    </w:p>
    <w:p w14:paraId="08700096" w14:textId="77777777" w:rsidR="00213663" w:rsidRDefault="00000000">
      <w:r>
        <w:rPr>
          <w:b/>
        </w:rPr>
        <w:t xml:space="preserve">POC: </w:t>
      </w:r>
      <w:r>
        <w:t>Proof of Concept</w:t>
      </w:r>
    </w:p>
    <w:sectPr w:rsidR="00213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103815">
    <w:abstractNumId w:val="8"/>
  </w:num>
  <w:num w:numId="2" w16cid:durableId="1844196340">
    <w:abstractNumId w:val="6"/>
  </w:num>
  <w:num w:numId="3" w16cid:durableId="1902403696">
    <w:abstractNumId w:val="5"/>
  </w:num>
  <w:num w:numId="4" w16cid:durableId="184365412">
    <w:abstractNumId w:val="4"/>
  </w:num>
  <w:num w:numId="5" w16cid:durableId="201866289">
    <w:abstractNumId w:val="7"/>
  </w:num>
  <w:num w:numId="6" w16cid:durableId="528877857">
    <w:abstractNumId w:val="3"/>
  </w:num>
  <w:num w:numId="7" w16cid:durableId="1430083934">
    <w:abstractNumId w:val="2"/>
  </w:num>
  <w:num w:numId="8" w16cid:durableId="1522743215">
    <w:abstractNumId w:val="1"/>
  </w:num>
  <w:num w:numId="9" w16cid:durableId="38557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663"/>
    <w:rsid w:val="00254707"/>
    <w:rsid w:val="0029639D"/>
    <w:rsid w:val="00326F90"/>
    <w:rsid w:val="009159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23422"/>
  <w14:defaultImageDpi w14:val="300"/>
  <w15:docId w15:val="{338C7A35-3841-954B-8C6B-47B4BBFE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D96486DD33DC245B8DB60E9D2C03877" ma:contentTypeVersion="10" ma:contentTypeDescription="Create a new document." ma:contentTypeScope="" ma:versionID="2c5ab5df261c88796eda789d26168e70">
  <xsd:schema xmlns:xsd="http://www.w3.org/2001/XMLSchema" xmlns:xs="http://www.w3.org/2001/XMLSchema" xmlns:p="http://schemas.microsoft.com/office/2006/metadata/properties" xmlns:ns2="bf077833-b347-4c50-8f20-af4c93a694e0" xmlns:ns3="30c0adfe-7f8d-4dd8-8cfd-4a7329299d12" targetNamespace="http://schemas.microsoft.com/office/2006/metadata/properties" ma:root="true" ma:fieldsID="eb2988ac0f5ae12603db99976a6f416f" ns2:_="" ns3:_="">
    <xsd:import namespace="bf077833-b347-4c50-8f20-af4c93a694e0"/>
    <xsd:import namespace="30c0adfe-7f8d-4dd8-8cfd-4a7329299d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77833-b347-4c50-8f20-af4c93a694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c0adfe-7f8d-4dd8-8cfd-4a7329299d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58643-90c6-4865-bfa0-a473b4b90d73}" ma:internalName="TaxCatchAll" ma:showField="CatchAllData" ma:web="30c0adfe-7f8d-4dd8-8cfd-4a7329299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0c0adfe-7f8d-4dd8-8cfd-4a7329299d12" xsi:nil="true"/>
    <lcf76f155ced4ddcb4097134ff3c332f xmlns="bf077833-b347-4c50-8f20-af4c93a694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F57AA6E-3C3F-4544-BB04-6C0DC7E19342}"/>
</file>

<file path=customXml/itemProps3.xml><?xml version="1.0" encoding="utf-8"?>
<ds:datastoreItem xmlns:ds="http://schemas.openxmlformats.org/officeDocument/2006/customXml" ds:itemID="{338AFE9B-657F-46FB-A4ED-F8C4491A3C6F}"/>
</file>

<file path=customXml/itemProps4.xml><?xml version="1.0" encoding="utf-8"?>
<ds:datastoreItem xmlns:ds="http://schemas.openxmlformats.org/officeDocument/2006/customXml" ds:itemID="{F0E2FA30-01D1-4F2B-98EC-37C6CF607306}"/>
</file>

<file path=docProps/app.xml><?xml version="1.0" encoding="utf-8"?>
<Properties xmlns="http://schemas.openxmlformats.org/officeDocument/2006/extended-properties" xmlns:vt="http://schemas.openxmlformats.org/officeDocument/2006/docPropsVTypes">
  <Template>Normal.dotm</Template>
  <TotalTime>0</TotalTime>
  <Pages>12</Pages>
  <Words>1878</Words>
  <Characters>10764</Characters>
  <Application>Microsoft Office Word</Application>
  <DocSecurity>0</DocSecurity>
  <Lines>538</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TMNAS - Project Rambo - Product Backlog</dc:title>
  <dc:subject/>
  <dc:creator>EPAM</dc:creator>
  <cp:keywords/>
  <dc:description>Updated Product Backlog - SV Stories Removed</dc:description>
  <cp:lastModifiedBy>Dmytro Denisov</cp:lastModifiedBy>
  <cp:revision>2</cp:revision>
  <dcterms:created xsi:type="dcterms:W3CDTF">2026-03-12T17:32:00Z</dcterms:created>
  <dcterms:modified xsi:type="dcterms:W3CDTF">2026-03-12T17:32:00Z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0x0101005D96486DD33DC245B8DB60E9D2C03877</vt:lpwstr>
  </property>
  <property fmtid="{D5CDD505-2E9C-101B-9397-08002B2CF9AE}" pid="4" name="docLang">
    <vt:lpwstr>en</vt:lpwstr>
  </property>
  <property fmtid="{D5CDD505-2E9C-101B-9397-08002B2CF9AE}" pid="5" name="MediaServiceImageTags">
    <vt:lpwstr/>
  </property>
</Properties>
</file>